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6459" w14:textId="77777777" w:rsidR="00054AA9" w:rsidRDefault="00000000">
      <w:pPr>
        <w:pStyle w:val="Title"/>
        <w:jc w:val="center"/>
      </w:pPr>
      <w:r>
        <w:t>Everest Motoring — SEO &amp; Visibility Upgrade</w:t>
      </w:r>
    </w:p>
    <w:p w14:paraId="4A0CB147" w14:textId="77777777" w:rsidR="00054AA9" w:rsidRDefault="00000000">
      <w:pPr>
        <w:jc w:val="center"/>
      </w:pPr>
      <w:r>
        <w:rPr>
          <w:i/>
          <w:sz w:val="24"/>
        </w:rPr>
        <w:t>Project Progress Report &amp; Client Value Summary</w:t>
      </w:r>
    </w:p>
    <w:p w14:paraId="63F9CFE0" w14:textId="77777777" w:rsidR="00054AA9" w:rsidRDefault="00000000">
      <w:pPr>
        <w:jc w:val="center"/>
      </w:pPr>
      <w:r>
        <w:rPr>
          <w:sz w:val="20"/>
        </w:rPr>
        <w:t>Prepared: April 2026</w:t>
      </w:r>
    </w:p>
    <w:p w14:paraId="01A8B17A" w14:textId="77777777" w:rsidR="00054AA9" w:rsidRDefault="00054AA9"/>
    <w:p w14:paraId="3FAD346A" w14:textId="77777777" w:rsidR="00054AA9" w:rsidRDefault="00000000">
      <w:pPr>
        <w:pStyle w:val="Heading1"/>
      </w:pPr>
      <w:r>
        <w:t>Executive Summary</w:t>
      </w:r>
    </w:p>
    <w:p w14:paraId="72C0AEF5" w14:textId="77777777" w:rsidR="00054AA9" w:rsidRDefault="00000000">
      <w:r>
        <w:t>Over the past weeks we have transformed the Everest Motoring website from a standard inventory catalogue into a fully search-optimised, self-promoting sales platform. Every vehicle page now speaks Google's language, every sale automatically asks for a Google review, and the site publishes its own local-interest news articles each month — all without any extra admin work from your team. The result is better search rankings, more organic buyer traffic, and a steady flow of fresh reviews and content that compound in value over time.</w:t>
      </w:r>
    </w:p>
    <w:p w14:paraId="6504DA3F" w14:textId="77777777" w:rsidR="00054AA9" w:rsidRDefault="00000000">
      <w:pPr>
        <w:pStyle w:val="Heading1"/>
      </w:pPr>
      <w:r>
        <w:t>What We Have Completed</w:t>
      </w:r>
    </w:p>
    <w:p w14:paraId="06359CCD" w14:textId="77777777" w:rsidR="00054AA9" w:rsidRDefault="00000000">
      <w:pPr>
        <w:pStyle w:val="Heading2"/>
      </w:pPr>
      <w:r>
        <w:t>1. Search-Engine Optimised Vehicle Pages</w:t>
      </w:r>
    </w:p>
    <w:p w14:paraId="51CD05E4" w14:textId="77777777" w:rsidR="00054AA9" w:rsidRDefault="00000000">
      <w:pPr>
        <w:pStyle w:val="ListBullet"/>
      </w:pPr>
      <w:r>
        <w:t>Every vehicle listing now carries full Google-recognised 'Vehicle' structured data — price, currency (ZAR), mileage, availability, condition and dealer details — so listings are eligible for rich search results.</w:t>
      </w:r>
    </w:p>
    <w:p w14:paraId="4167D61E" w14:textId="77777777" w:rsidR="00054AA9" w:rsidRDefault="00000000">
      <w:pPr>
        <w:pStyle w:val="ListBullet"/>
      </w:pPr>
      <w:r>
        <w:t>Vehicle URLs are now readable and keyword-rich (e.g. /inventory/2022-ford-ranger-wildtrak…) instead of random ID strings, improving both click-through rates and shareability.</w:t>
      </w:r>
    </w:p>
    <w:p w14:paraId="478E1204" w14:textId="77777777" w:rsidR="00054AA9" w:rsidRDefault="00000000">
      <w:pPr>
        <w:pStyle w:val="ListBullet"/>
      </w:pPr>
      <w:r>
        <w:t>Auto-generated SEO titles, meta descriptions, H1 headings and image alt-text for every vehicle — written by AI the moment a car is added, with a one-click regenerate option.</w:t>
      </w:r>
    </w:p>
    <w:p w14:paraId="30560A7B" w14:textId="77777777" w:rsidR="00054AA9" w:rsidRDefault="00000000">
      <w:pPr>
        <w:pStyle w:val="ListBullet"/>
      </w:pPr>
      <w:r>
        <w:t>Dynamic social-share cards (Open Graph / Twitter) per vehicle so shared links on Facebook, WhatsApp and X look professional with the correct image, price and title.</w:t>
      </w:r>
    </w:p>
    <w:p w14:paraId="6FDCE127" w14:textId="77777777" w:rsidR="00054AA9" w:rsidRDefault="00000000">
      <w:pPr>
        <w:pStyle w:val="ListBullet"/>
      </w:pPr>
      <w:r>
        <w:t>All 11 of Google's Vehicle-schema validation checks now pass.</w:t>
      </w:r>
    </w:p>
    <w:p w14:paraId="07B69885" w14:textId="77777777" w:rsidR="00054AA9" w:rsidRDefault="00000000">
      <w:pPr>
        <w:pStyle w:val="Heading2"/>
      </w:pPr>
      <w:r>
        <w:t>2. Search-Engine Discoverability</w:t>
      </w:r>
    </w:p>
    <w:p w14:paraId="0305E9D5" w14:textId="77777777" w:rsidR="00054AA9" w:rsidRDefault="00000000">
      <w:pPr>
        <w:pStyle w:val="ListBullet"/>
      </w:pPr>
      <w:r>
        <w:t>Automatic sitemap covering every static page, every vehicle and every news article — resubmitted to Google whenever content changes.</w:t>
      </w:r>
    </w:p>
    <w:p w14:paraId="14E836BF" w14:textId="77777777" w:rsidR="00054AA9" w:rsidRDefault="00000000">
      <w:pPr>
        <w:pStyle w:val="ListBullet"/>
      </w:pPr>
      <w:r>
        <w:t>Robots configuration tuned so crawlers are guided to valuable pages and away from admin areas.</w:t>
      </w:r>
    </w:p>
    <w:p w14:paraId="2B88F0DE" w14:textId="77777777" w:rsidR="00054AA9" w:rsidRDefault="00000000">
      <w:pPr>
        <w:pStyle w:val="ListBullet"/>
      </w:pPr>
      <w:r>
        <w:t>IndexNow integration — new vehicles and news articles are pushed to Bing and Yandex within minutes of going live, instead of waiting days for discovery.</w:t>
      </w:r>
    </w:p>
    <w:p w14:paraId="3F8D36F6" w14:textId="77777777" w:rsidR="00054AA9" w:rsidRDefault="00000000">
      <w:pPr>
        <w:pStyle w:val="Heading2"/>
      </w:pPr>
      <w:r>
        <w:lastRenderedPageBreak/>
        <w:t>3. Automated Post-Sale Google Review Pipeline</w:t>
      </w:r>
    </w:p>
    <w:p w14:paraId="27824BB1" w14:textId="77777777" w:rsidR="00054AA9" w:rsidRDefault="00000000">
      <w:pPr>
        <w:pStyle w:val="ListBullet"/>
      </w:pPr>
      <w:r>
        <w:t>'Mark as Sold' workflow in the admin panel — captures buyer details, delivery photos and the sold vehicle in one click.</w:t>
      </w:r>
    </w:p>
    <w:p w14:paraId="4C9E945A" w14:textId="77777777" w:rsidR="00054AA9" w:rsidRDefault="00000000">
      <w:pPr>
        <w:pStyle w:val="ListBullet"/>
      </w:pPr>
      <w:r>
        <w:t>Four days after delivery, the buyer automatically receives a branded email inviting them to leave a Google review, with a direct one-click link to your Google Business Profile.</w:t>
      </w:r>
    </w:p>
    <w:p w14:paraId="7AAE0C5F" w14:textId="77777777" w:rsidR="00054AA9" w:rsidRDefault="00000000">
      <w:pPr>
        <w:pStyle w:val="ListBullet"/>
      </w:pPr>
      <w:r>
        <w:t>Sold inventory is tracked separately, keeping the live showroom clean.</w:t>
      </w:r>
    </w:p>
    <w:p w14:paraId="021D83E3" w14:textId="77777777" w:rsidR="00054AA9" w:rsidRDefault="00000000">
      <w:pPr>
        <w:pStyle w:val="Heading2"/>
      </w:pPr>
      <w:r>
        <w:t>4. Monthly "Latest News" Content Engine</w:t>
      </w:r>
    </w:p>
    <w:p w14:paraId="41595A2E" w14:textId="77777777" w:rsidR="00054AA9" w:rsidRDefault="00000000">
      <w:pPr>
        <w:pStyle w:val="ListBullet"/>
      </w:pPr>
      <w:r>
        <w:t>A full blog section (/news) now lives on the site, styled to match the brand, with individual article pages marked up for Google News-style rich results.</w:t>
      </w:r>
    </w:p>
    <w:p w14:paraId="1BE571D4" w14:textId="77777777" w:rsidR="00054AA9" w:rsidRDefault="00000000">
      <w:pPr>
        <w:pStyle w:val="ListBullet"/>
      </w:pPr>
      <w:r>
        <w:t>Articles are generated automatically each month by AI on rotating, locally-relevant topics — buying guides, model reviews, South-African motoring news.</w:t>
      </w:r>
    </w:p>
    <w:p w14:paraId="4C4C97B3" w14:textId="77777777" w:rsidR="00054AA9" w:rsidRDefault="00000000">
      <w:pPr>
        <w:pStyle w:val="ListBullet"/>
      </w:pPr>
      <w:r>
        <w:t>A monthly scheduler publishes these articles without any staff intervention; each new post is added to the sitemap and pinged to search engines immediately.</w:t>
      </w:r>
    </w:p>
    <w:p w14:paraId="31648505" w14:textId="77777777" w:rsidR="00054AA9" w:rsidRDefault="00000000">
      <w:pPr>
        <w:pStyle w:val="ListBullet"/>
      </w:pPr>
      <w:r>
        <w:t>Admin interface allows editing, drafting or manual publishing at any time.</w:t>
      </w:r>
    </w:p>
    <w:p w14:paraId="784FE63B" w14:textId="77777777" w:rsidR="00054AA9" w:rsidRDefault="00000000">
      <w:pPr>
        <w:pStyle w:val="ListBullet"/>
      </w:pPr>
      <w:r>
        <w:t>'Latest News' link added to both the site header and footer for visitor discovery.</w:t>
      </w:r>
    </w:p>
    <w:p w14:paraId="2C406856" w14:textId="77777777" w:rsidR="00054AA9" w:rsidRDefault="00000000">
      <w:pPr>
        <w:pStyle w:val="Heading2"/>
      </w:pPr>
      <w:r>
        <w:t>5. Multi-Site Control Plane (Ember-Social)</w:t>
      </w:r>
    </w:p>
    <w:p w14:paraId="3DEF6B4E" w14:textId="77777777" w:rsidR="00054AA9" w:rsidRDefault="00000000">
      <w:pPr>
        <w:pStyle w:val="ListBullet"/>
      </w:pPr>
      <w:r>
        <w:t>A central dashboard is being built so future dealerships or additional sites can be managed from a single place — news, social posts and brand assets in one control panel.</w:t>
      </w:r>
    </w:p>
    <w:p w14:paraId="24F474CA" w14:textId="77777777" w:rsidR="00054AA9" w:rsidRDefault="00000000">
      <w:pPr>
        <w:pStyle w:val="ListBullet"/>
      </w:pPr>
      <w:r>
        <w:t>Everest Motoring is the first site connected to this platform, meaning future features roll out to you automatically.</w:t>
      </w:r>
    </w:p>
    <w:p w14:paraId="513140F9" w14:textId="77777777" w:rsidR="00054AA9" w:rsidRDefault="00000000">
      <w:pPr>
        <w:pStyle w:val="Heading1"/>
      </w:pPr>
      <w:r>
        <w:t>What Is Still To Come</w:t>
      </w:r>
    </w:p>
    <w:p w14:paraId="69967742" w14:textId="77777777" w:rsidR="00054AA9" w:rsidRDefault="00000000">
      <w:pPr>
        <w:pStyle w:val="ListBullet"/>
      </w:pPr>
      <w:r>
        <w:t>Finalise the news-management dashboard inside Ember-Social so articles can be reviewed and approved from a single screen before auto-publishing.</w:t>
      </w:r>
    </w:p>
    <w:p w14:paraId="4C6A00E8" w14:textId="77777777" w:rsidR="00054AA9" w:rsidRDefault="00000000">
      <w:pPr>
        <w:pStyle w:val="ListBullet"/>
      </w:pPr>
      <w:r>
        <w:t>Editor interface polish — rich-text controls, image handling and preview before go-live.</w:t>
      </w:r>
    </w:p>
    <w:p w14:paraId="19B1ADA2" w14:textId="77777777" w:rsidR="00054AA9" w:rsidRDefault="00000000">
      <w:pPr>
        <w:pStyle w:val="ListBullet"/>
      </w:pPr>
      <w:r>
        <w:t>Workspace credentials screen so additional sites can be plugged in without developer involvement.</w:t>
      </w:r>
    </w:p>
    <w:p w14:paraId="505EE22A" w14:textId="77777777" w:rsidR="00054AA9" w:rsidRDefault="00000000">
      <w:pPr>
        <w:pStyle w:val="ListBullet"/>
      </w:pPr>
      <w:r>
        <w:t>End-to-end verification of the monthly news push from Ember-Social to the live site.</w:t>
      </w:r>
    </w:p>
    <w:p w14:paraId="63173594" w14:textId="77777777" w:rsidR="00054AA9" w:rsidRDefault="00000000">
      <w:pPr>
        <w:pStyle w:val="ListBullet"/>
      </w:pPr>
      <w:r>
        <w:t>Performance and Core-Web-Vitals pass (page-speed tuning, image optimisation) to squeeze additional ranking signal.</w:t>
      </w:r>
    </w:p>
    <w:p w14:paraId="0C6F642F" w14:textId="77777777" w:rsidR="00054AA9" w:rsidRDefault="00000000">
      <w:pPr>
        <w:pStyle w:val="ListBullet"/>
      </w:pPr>
      <w:r>
        <w:t>Optional: Google Business Profile post automation (weekly posts to your GBP) and Facebook / Instagram auto-posting for new stock — already scaffolded in Ember-Social.</w:t>
      </w:r>
    </w:p>
    <w:p w14:paraId="28630464" w14:textId="77777777" w:rsidR="00054AA9" w:rsidRDefault="00000000">
      <w:pPr>
        <w:pStyle w:val="Heading1"/>
      </w:pPr>
      <w:r>
        <w:t>Advantages &amp; Business Impact</w:t>
      </w:r>
    </w:p>
    <w:p w14:paraId="79AC3555" w14:textId="77777777" w:rsidR="00054AA9" w:rsidRDefault="00000000">
      <w:r>
        <w:rPr>
          <w:b/>
        </w:rPr>
        <w:t>Higher rankings on every vehicle</w:t>
      </w:r>
    </w:p>
    <w:p w14:paraId="5E87093E" w14:textId="77777777" w:rsidR="00054AA9" w:rsidRDefault="00000000">
      <w:r>
        <w:lastRenderedPageBreak/>
        <w:t>Structured data tells Google exactly what each page is — a vehicle for sale, at this price, with this mileage. Pages become eligible for rich results that occupy far more space on the search page than plain blue links, dramatically lifting click-through rates.</w:t>
      </w:r>
    </w:p>
    <w:p w14:paraId="7D7A8A07" w14:textId="77777777" w:rsidR="00054AA9" w:rsidRDefault="00000000">
      <w:r>
        <w:rPr>
          <w:b/>
        </w:rPr>
        <w:t>More qualified organic buyers</w:t>
      </w:r>
    </w:p>
    <w:p w14:paraId="610E2E12" w14:textId="77777777" w:rsidR="00054AA9" w:rsidRDefault="00000000">
      <w:r>
        <w:t>Keyword-rich URLs, AI-written meta descriptions and proper H1s mean each listing targets exactly what buyers type into Google — 'used Ford Ranger Wildtrak 2022 Pretoria' finds the right page, not a competitor's.</w:t>
      </w:r>
    </w:p>
    <w:p w14:paraId="780A485F" w14:textId="77777777" w:rsidR="00054AA9" w:rsidRDefault="00000000">
      <w:r>
        <w:rPr>
          <w:b/>
        </w:rPr>
        <w:t>Near-instant visibility on new stock</w:t>
      </w:r>
    </w:p>
    <w:p w14:paraId="3D874A91" w14:textId="77777777" w:rsidR="00054AA9" w:rsidRDefault="00000000">
      <w:r>
        <w:t>IndexNow integration pushes new vehicles to Bing and Yandex within minutes. Combined with the auto-generated sitemap, new stock is discoverable before it's even promoted.</w:t>
      </w:r>
    </w:p>
    <w:p w14:paraId="0A445F71" w14:textId="77777777" w:rsidR="00054AA9" w:rsidRDefault="00000000">
      <w:r>
        <w:rPr>
          <w:b/>
        </w:rPr>
        <w:t>Zero admin burden</w:t>
      </w:r>
    </w:p>
    <w:p w14:paraId="7C0E1F74" w14:textId="77777777" w:rsidR="00054AA9" w:rsidRDefault="00000000">
      <w:r>
        <w:t>All SEO copy, news content and review requests are generated and sent automatically. The team adds a car, marks a sale — the rest happens in the background.</w:t>
      </w:r>
    </w:p>
    <w:p w14:paraId="44D9A831" w14:textId="77777777" w:rsidR="00054AA9" w:rsidRDefault="00000000">
      <w:r>
        <w:rPr>
          <w:b/>
        </w:rPr>
        <w:t>Compounding Google-review growth</w:t>
      </w:r>
    </w:p>
    <w:p w14:paraId="6D162DCC" w14:textId="77777777" w:rsidR="00054AA9" w:rsidRDefault="00000000">
      <w:r>
        <w:t>A steady stream of timed, one-click review requests four days after delivery — when buyer satisfaction is highest — directly improves the dealership's Google Business Profile, the single most powerful local-SEO signal.</w:t>
      </w:r>
    </w:p>
    <w:p w14:paraId="06E7EEB0" w14:textId="77777777" w:rsidR="00054AA9" w:rsidRDefault="00000000">
      <w:r>
        <w:rPr>
          <w:b/>
        </w:rPr>
        <w:t>Fresh content keeps the site 'alive' to Google</w:t>
      </w:r>
    </w:p>
    <w:p w14:paraId="0ABC87EB" w14:textId="77777777" w:rsidR="00054AA9" w:rsidRDefault="00000000">
      <w:r>
        <w:t>Monthly published articles on South-African motoring topics keep the domain signalling activity and authority. They also capture long-tail search traffic ('best bakkie for R300k', 'used Toyota Hilux buyer's guide') that inventory pages alone cannot.</w:t>
      </w:r>
    </w:p>
    <w:p w14:paraId="7DB6FBC3" w14:textId="77777777" w:rsidR="00054AA9" w:rsidRDefault="00000000">
      <w:r>
        <w:rPr>
          <w:b/>
        </w:rPr>
        <w:t>Professional, consistent social previews</w:t>
      </w:r>
    </w:p>
    <w:p w14:paraId="6FE56D49" w14:textId="77777777" w:rsidR="00054AA9" w:rsidRDefault="00000000">
      <w:r>
        <w:t>Every link shared from the site — by staff, buyers, or referral sources — generates a polished preview image and summary, improving brand perception and click-throughs from messaging apps.</w:t>
      </w:r>
    </w:p>
    <w:p w14:paraId="4F9E76B0" w14:textId="77777777" w:rsidR="00054AA9" w:rsidRDefault="00000000">
      <w:r>
        <w:rPr>
          <w:b/>
        </w:rPr>
        <w:t>Future-proof, scalable platform</w:t>
      </w:r>
    </w:p>
    <w:p w14:paraId="0D3C30CE" w14:textId="77777777" w:rsidR="00054AA9" w:rsidRDefault="00000000">
      <w:r>
        <w:t>Everything is built on a multi-site control plane, meaning new features (additional social channels, email campaigns, further dealerships) roll out without rebuilding anything.</w:t>
      </w:r>
    </w:p>
    <w:p w14:paraId="592913C5" w14:textId="77777777" w:rsidR="00054AA9" w:rsidRDefault="00000000">
      <w:r>
        <w:rPr>
          <w:b/>
        </w:rPr>
        <w:t>Measurable, long-term investment</w:t>
      </w:r>
    </w:p>
    <w:p w14:paraId="17E84A9B" w14:textId="77777777" w:rsidR="00054AA9" w:rsidRDefault="00000000">
      <w:r>
        <w:t>Unlike paid ads, every improvement here keeps working month after month. Reviews accumulate, articles keep ranking, schema keeps earning rich results — the value compounds.</w:t>
      </w:r>
    </w:p>
    <w:p w14:paraId="4582CE36" w14:textId="77777777" w:rsidR="00054AA9" w:rsidRDefault="00000000">
      <w:pPr>
        <w:pStyle w:val="Heading1"/>
      </w:pPr>
      <w:r>
        <w:lastRenderedPageBreak/>
        <w:t>In Summary</w:t>
      </w:r>
    </w:p>
    <w:p w14:paraId="462DC668" w14:textId="77777777" w:rsidR="00054AA9" w:rsidRDefault="00000000">
      <w:r>
        <w:t>The foundation for Everest Motoring to dominate local motoring searches is now in place. Each vehicle page works harder, every sale builds reputation, and the site speaks to Google every month without manual effort. The remaining work focuses on bringing all of this under a single, easy-to-use dashboard so you can see the results — and extend them — at a glance.</w:t>
      </w:r>
    </w:p>
    <w:sectPr w:rsidR="00054A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632662">
    <w:abstractNumId w:val="8"/>
  </w:num>
  <w:num w:numId="2" w16cid:durableId="905534413">
    <w:abstractNumId w:val="6"/>
  </w:num>
  <w:num w:numId="3" w16cid:durableId="1610702031">
    <w:abstractNumId w:val="5"/>
  </w:num>
  <w:num w:numId="4" w16cid:durableId="469904783">
    <w:abstractNumId w:val="4"/>
  </w:num>
  <w:num w:numId="5" w16cid:durableId="1993949676">
    <w:abstractNumId w:val="7"/>
  </w:num>
  <w:num w:numId="6" w16cid:durableId="1451322437">
    <w:abstractNumId w:val="3"/>
  </w:num>
  <w:num w:numId="7" w16cid:durableId="642276160">
    <w:abstractNumId w:val="2"/>
  </w:num>
  <w:num w:numId="8" w16cid:durableId="1620332489">
    <w:abstractNumId w:val="1"/>
  </w:num>
  <w:num w:numId="9" w16cid:durableId="33168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A9"/>
    <w:rsid w:val="0006063C"/>
    <w:rsid w:val="0015074B"/>
    <w:rsid w:val="00204D78"/>
    <w:rsid w:val="0029639D"/>
    <w:rsid w:val="002E17D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3A06D2-DC11-4E02-857B-3F6FCBC1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959</Words>
  <Characters>5621</Characters>
  <Application>Microsoft Office Word</Application>
  <DocSecurity>0</DocSecurity>
  <Lines>100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Somers</cp:lastModifiedBy>
  <cp:revision>2</cp:revision>
  <dcterms:created xsi:type="dcterms:W3CDTF">2013-12-23T23:15:00Z</dcterms:created>
  <dcterms:modified xsi:type="dcterms:W3CDTF">2026-04-20T07:36:00Z</dcterms:modified>
  <cp:category/>
</cp:coreProperties>
</file>