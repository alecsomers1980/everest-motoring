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A31A3" w14:textId="77777777" w:rsidR="009B5C10" w:rsidRDefault="00000000">
      <w:pPr>
        <w:jc w:val="center"/>
      </w:pPr>
      <w:r>
        <w:rPr>
          <w:b/>
          <w:color w:val="B71C1C"/>
          <w:sz w:val="64"/>
        </w:rPr>
        <w:t>Everest Motoring</w:t>
      </w:r>
    </w:p>
    <w:p w14:paraId="0FEF0F30" w14:textId="77777777" w:rsidR="009B5C10" w:rsidRDefault="00000000">
      <w:pPr>
        <w:jc w:val="center"/>
      </w:pPr>
      <w:r>
        <w:rPr>
          <w:color w:val="1F2937"/>
          <w:sz w:val="32"/>
        </w:rPr>
        <w:t>Platform Feature &amp; Capability Document</w:t>
      </w:r>
    </w:p>
    <w:p w14:paraId="6126572A" w14:textId="77777777" w:rsidR="009B5C10" w:rsidRDefault="00000000">
      <w:pPr>
        <w:jc w:val="center"/>
      </w:pPr>
      <w:r>
        <w:rPr>
          <w:i/>
          <w:color w:val="4B5563"/>
        </w:rPr>
        <w:t>Prepared 21 April 2026  •  everestmotoring.co.za</w:t>
      </w:r>
    </w:p>
    <w:p w14:paraId="16EABEFA" w14:textId="77777777" w:rsidR="009B5C10" w:rsidRDefault="009B5C10"/>
    <w:p w14:paraId="46AD32B2" w14:textId="77777777" w:rsidR="009B5C10" w:rsidRDefault="009B5C10"/>
    <w:p w14:paraId="7D7EA124" w14:textId="77777777" w:rsidR="009B5C10" w:rsidRDefault="00000000">
      <w:pPr>
        <w:pStyle w:val="Heading1"/>
      </w:pPr>
      <w:r>
        <w:rPr>
          <w:color w:val="B71C1C"/>
        </w:rPr>
        <w:t>Executive Summary</w:t>
      </w:r>
    </w:p>
    <w:p w14:paraId="7DF8D10B" w14:textId="0E13131B" w:rsidR="009B5C10" w:rsidRDefault="00000000">
      <w:r>
        <w:t>Everest Motoring combines a polished public-facing dealership website with a deep admin backend, email automation, AI-generated video and news content, and integrated affiliate and client portals. Every feature is purpose-built for the South African motor-retail market and optimised for lead capture, customer retention, and search visibility.</w:t>
      </w:r>
    </w:p>
    <w:p w14:paraId="4D7893A6" w14:textId="77777777" w:rsidR="009B5C10" w:rsidRDefault="00000000">
      <w:r>
        <w:t>This document covers: (1) public-facing frontend features, (2) admin and operational backend, (3) AI and automation systems, (4) integrations, (5) recent work delivered, and (6) what is in progress or planned next.</w:t>
      </w:r>
    </w:p>
    <w:p w14:paraId="25C51C80" w14:textId="77777777" w:rsidR="009B5C10" w:rsidRDefault="00000000">
      <w:pPr>
        <w:pStyle w:val="Heading1"/>
      </w:pPr>
      <w:r>
        <w:rPr>
          <w:color w:val="B71C1C"/>
        </w:rPr>
        <w:t>1. Public-Facing Website</w:t>
      </w:r>
    </w:p>
    <w:p w14:paraId="15E32222" w14:textId="77777777" w:rsidR="009B5C10" w:rsidRDefault="00000000">
      <w:r>
        <w:t>Pages visible to the public, prospective buyers, affiliates, and returning clients.</w:t>
      </w:r>
    </w:p>
    <w:p w14:paraId="45A13EB4" w14:textId="78045244" w:rsidR="009B5C10" w:rsidRDefault="00451915">
      <w:pPr>
        <w:pStyle w:val="Heading2"/>
      </w:pPr>
      <w:r>
        <w:rPr>
          <w:color w:val="1F2937"/>
        </w:rPr>
        <w:t>HOME PAGE</w:t>
      </w:r>
    </w:p>
    <w:p w14:paraId="55EF5CC0" w14:textId="77777777" w:rsidR="009B5C10" w:rsidRDefault="00000000" w:rsidP="0039771F">
      <w:pPr>
        <w:ind w:left="720"/>
      </w:pPr>
      <w:r>
        <w:rPr>
          <w:b/>
          <w:color w:val="1F2937"/>
          <w:sz w:val="24"/>
        </w:rPr>
        <w:t>Hero + Featured Vehicles</w:t>
      </w:r>
    </w:p>
    <w:p w14:paraId="5AC61807" w14:textId="77777777" w:rsidR="009B5C10" w:rsidRDefault="00000000" w:rsidP="0039771F">
      <w:pPr>
        <w:ind w:left="1440"/>
      </w:pPr>
      <w:r>
        <w:t>Landing page with cinematic hero banner, primary call-to-action, and a dynamic featured-vehicles rail pulled from live inventory.</w:t>
      </w:r>
    </w:p>
    <w:p w14:paraId="7C949C0E" w14:textId="77777777" w:rsidR="009B5C10" w:rsidRDefault="00000000" w:rsidP="0039771F">
      <w:pPr>
        <w:ind w:left="1440"/>
      </w:pPr>
      <w:r>
        <w:rPr>
          <w:b/>
          <w:color w:val="B71C1C"/>
        </w:rPr>
        <w:t xml:space="preserve">Advantage: </w:t>
      </w:r>
      <w:r>
        <w:t>High-impact first impression; directs visitors straight to stock that is prioritised for sale.</w:t>
      </w:r>
    </w:p>
    <w:p w14:paraId="6C33CB48" w14:textId="77777777" w:rsidR="009B5C10" w:rsidRDefault="00000000" w:rsidP="0039771F">
      <w:pPr>
        <w:ind w:left="720"/>
      </w:pPr>
      <w:r>
        <w:rPr>
          <w:b/>
          <w:color w:val="1F2937"/>
          <w:sz w:val="24"/>
        </w:rPr>
        <w:t>Inline Search Widget</w:t>
      </w:r>
    </w:p>
    <w:p w14:paraId="1A0A6F49" w14:textId="77777777" w:rsidR="009B5C10" w:rsidRDefault="00000000" w:rsidP="0039771F">
      <w:pPr>
        <w:ind w:left="1440"/>
      </w:pPr>
      <w:r>
        <w:t>Home-page search bar with make / model / price / body-type filters that deep-links into the inventory grid.</w:t>
      </w:r>
    </w:p>
    <w:p w14:paraId="1D5C0D2D" w14:textId="77777777" w:rsidR="009B5C10" w:rsidRDefault="00000000" w:rsidP="0039771F">
      <w:pPr>
        <w:ind w:left="1440"/>
      </w:pPr>
      <w:r>
        <w:rPr>
          <w:b/>
          <w:color w:val="B71C1C"/>
        </w:rPr>
        <w:t xml:space="preserve">Advantage: </w:t>
      </w:r>
      <w:r>
        <w:t>Removes one click from the buying journey — visitors can start browsing without leaving the home page.</w:t>
      </w:r>
    </w:p>
    <w:p w14:paraId="6F724007" w14:textId="7812DD0D" w:rsidR="009B5C10" w:rsidRDefault="008A5F4F">
      <w:pPr>
        <w:pStyle w:val="Heading2"/>
      </w:pPr>
      <w:r>
        <w:rPr>
          <w:color w:val="1F2937"/>
        </w:rPr>
        <w:lastRenderedPageBreak/>
        <w:t>INVENTORY</w:t>
      </w:r>
    </w:p>
    <w:p w14:paraId="0D0F2DBA" w14:textId="77777777" w:rsidR="009B5C10" w:rsidRDefault="00000000" w:rsidP="008A5F4F">
      <w:pPr>
        <w:ind w:left="720"/>
      </w:pPr>
      <w:r>
        <w:rPr>
          <w:b/>
          <w:color w:val="1F2937"/>
          <w:sz w:val="24"/>
        </w:rPr>
        <w:t>Inventory Grid with Dynamic Filters</w:t>
      </w:r>
    </w:p>
    <w:p w14:paraId="1A5A02AD" w14:textId="77777777" w:rsidR="009B5C10" w:rsidRDefault="00000000" w:rsidP="008A5F4F">
      <w:pPr>
        <w:ind w:left="1440"/>
      </w:pPr>
      <w:r>
        <w:t>Filterable, sortable listing of all in-stock vehicles. Filters include make, model, year, price range, fuel type, transmission, and body style.</w:t>
      </w:r>
    </w:p>
    <w:p w14:paraId="0A2572FA" w14:textId="77777777" w:rsidR="009B5C10" w:rsidRDefault="00000000" w:rsidP="008A5F4F">
      <w:pPr>
        <w:ind w:left="1440"/>
      </w:pPr>
      <w:r>
        <w:rPr>
          <w:b/>
          <w:color w:val="B71C1C"/>
        </w:rPr>
        <w:t xml:space="preserve">Advantage: </w:t>
      </w:r>
      <w:r>
        <w:t>Lets buyers self-serve and narrow to their exact requirement — lowers enquiry friction and surfaces the right car faster.</w:t>
      </w:r>
    </w:p>
    <w:p w14:paraId="59B8A946" w14:textId="77777777" w:rsidR="009B5C10" w:rsidRDefault="00000000" w:rsidP="008A5F4F">
      <w:pPr>
        <w:ind w:left="720"/>
      </w:pPr>
      <w:r>
        <w:rPr>
          <w:b/>
          <w:color w:val="1F2937"/>
          <w:sz w:val="24"/>
        </w:rPr>
        <w:t>Vehicle Detail Pages</w:t>
      </w:r>
    </w:p>
    <w:p w14:paraId="1C42D513" w14:textId="77777777" w:rsidR="009B5C10" w:rsidRDefault="00000000" w:rsidP="008A5F4F">
      <w:pPr>
        <w:ind w:left="1440"/>
      </w:pPr>
      <w:r>
        <w:t>Full vehicle profile: gallery, specs, features list, finance estimator link, AI-generated walk-around video, and a lead form pre-wired to the specific vehicle.</w:t>
      </w:r>
    </w:p>
    <w:p w14:paraId="4AF4E9EE" w14:textId="77777777" w:rsidR="009B5C10" w:rsidRDefault="00000000" w:rsidP="008A5F4F">
      <w:pPr>
        <w:ind w:left="1440"/>
      </w:pPr>
      <w:r>
        <w:rPr>
          <w:b/>
          <w:color w:val="B71C1C"/>
        </w:rPr>
        <w:t xml:space="preserve">Advantage: </w:t>
      </w:r>
      <w:r>
        <w:t>Every vehicle has a richer presentation than standard Autotrader/Cars.co.za listings, building trust and conversion.</w:t>
      </w:r>
    </w:p>
    <w:p w14:paraId="30BF39DC" w14:textId="77777777" w:rsidR="009B5C10" w:rsidRDefault="00000000" w:rsidP="008A5F4F">
      <w:pPr>
        <w:ind w:left="720"/>
      </w:pPr>
      <w:r>
        <w:rPr>
          <w:b/>
          <w:color w:val="1F2937"/>
          <w:sz w:val="24"/>
        </w:rPr>
        <w:t>Live AI Walk-Around Videos</w:t>
      </w:r>
    </w:p>
    <w:p w14:paraId="331B8411" w14:textId="125C1EFC" w:rsidR="009B5C10" w:rsidRDefault="00000000" w:rsidP="008A5F4F">
      <w:pPr>
        <w:ind w:left="1440"/>
      </w:pPr>
      <w:r>
        <w:t>Short AI-generated video clips showcase each vehicle in motion</w:t>
      </w:r>
      <w:r w:rsidR="009D6C32">
        <w:t>.</w:t>
      </w:r>
    </w:p>
    <w:p w14:paraId="41A63D2B" w14:textId="77777777" w:rsidR="009B5C10" w:rsidRDefault="00000000" w:rsidP="008A5F4F">
      <w:pPr>
        <w:ind w:left="1440"/>
      </w:pPr>
      <w:r>
        <w:rPr>
          <w:b/>
          <w:color w:val="B71C1C"/>
        </w:rPr>
        <w:t xml:space="preserve">Advantage: </w:t>
      </w:r>
      <w:r>
        <w:t>Differentiates Everest’s stock visually; videos are proven to outperform static imagery in engagement.</w:t>
      </w:r>
    </w:p>
    <w:p w14:paraId="21856EEB" w14:textId="77777777" w:rsidR="009B5C10" w:rsidRDefault="00000000" w:rsidP="008A5F4F">
      <w:pPr>
        <w:ind w:left="720"/>
      </w:pPr>
      <w:r>
        <w:rPr>
          <w:b/>
          <w:color w:val="1F2937"/>
          <w:sz w:val="24"/>
        </w:rPr>
        <w:t>Per-Vehicle SEO Fields</w:t>
      </w:r>
    </w:p>
    <w:p w14:paraId="16FCEE1D" w14:textId="77777777" w:rsidR="009B5C10" w:rsidRDefault="00000000" w:rsidP="008A5F4F">
      <w:pPr>
        <w:ind w:left="1440"/>
      </w:pPr>
      <w:r>
        <w:t>Every vehicle carries auto-generated SEO meta title, description, and structured data, plus an IndexNow ping when stock changes.</w:t>
      </w:r>
    </w:p>
    <w:p w14:paraId="00477F9E" w14:textId="77777777" w:rsidR="009B5C10" w:rsidRDefault="00000000" w:rsidP="008A5F4F">
      <w:pPr>
        <w:ind w:left="1440"/>
      </w:pPr>
      <w:r>
        <w:rPr>
          <w:b/>
          <w:color w:val="B71C1C"/>
        </w:rPr>
        <w:t xml:space="preserve">Advantage: </w:t>
      </w:r>
      <w:r>
        <w:t>Faster indexing by Google / Bing and better SERP snippets — directly measurable in organic traffic.</w:t>
      </w:r>
    </w:p>
    <w:p w14:paraId="51F782E6" w14:textId="77777777" w:rsidR="009B5C10" w:rsidRDefault="00000000">
      <w:pPr>
        <w:pStyle w:val="Heading2"/>
      </w:pPr>
      <w:r>
        <w:rPr>
          <w:color w:val="1F2937"/>
        </w:rPr>
        <w:t>Customer Actions</w:t>
      </w:r>
    </w:p>
    <w:p w14:paraId="6C1A93C8" w14:textId="3C66B55E" w:rsidR="009B5C10" w:rsidRDefault="00C9562D" w:rsidP="00C9562D">
      <w:pPr>
        <w:ind w:left="720"/>
      </w:pPr>
      <w:r>
        <w:rPr>
          <w:b/>
          <w:color w:val="1F2937"/>
          <w:sz w:val="24"/>
        </w:rPr>
        <w:br/>
      </w:r>
      <w:r w:rsidR="00000000">
        <w:rPr>
          <w:b/>
          <w:color w:val="1F2937"/>
          <w:sz w:val="24"/>
        </w:rPr>
        <w:t>Value My Car (Trade-In)</w:t>
      </w:r>
    </w:p>
    <w:p w14:paraId="52A44C87" w14:textId="77777777" w:rsidR="009B5C10" w:rsidRDefault="00000000" w:rsidP="00C9562D">
      <w:pPr>
        <w:ind w:left="1440"/>
      </w:pPr>
      <w:r>
        <w:t>Public trade-in valuation form: vehicle details, condition, photos. Submissions feed into the admin Trade-Ins queue.</w:t>
      </w:r>
    </w:p>
    <w:p w14:paraId="0418AE0A" w14:textId="77777777" w:rsidR="009B5C10" w:rsidRDefault="00000000" w:rsidP="00C9562D">
      <w:pPr>
        <w:ind w:left="1440"/>
      </w:pPr>
      <w:r>
        <w:rPr>
          <w:b/>
          <w:color w:val="B71C1C"/>
        </w:rPr>
        <w:t xml:space="preserve">Advantage: </w:t>
      </w:r>
      <w:r>
        <w:t>Captures trade-ins proactively — a known high-margin acquisition channel for dealer stock.</w:t>
      </w:r>
    </w:p>
    <w:p w14:paraId="3B64F1FE" w14:textId="77777777" w:rsidR="00C9562D" w:rsidRDefault="00C9562D" w:rsidP="00C9562D">
      <w:pPr>
        <w:ind w:left="720"/>
        <w:rPr>
          <w:b/>
          <w:color w:val="1F2937"/>
          <w:sz w:val="24"/>
        </w:rPr>
      </w:pPr>
    </w:p>
    <w:p w14:paraId="01DC4C53" w14:textId="77777777" w:rsidR="00C9562D" w:rsidRDefault="00C9562D" w:rsidP="00C9562D">
      <w:pPr>
        <w:ind w:left="720"/>
        <w:rPr>
          <w:b/>
          <w:color w:val="1F2937"/>
          <w:sz w:val="24"/>
        </w:rPr>
      </w:pPr>
    </w:p>
    <w:p w14:paraId="41D964B0" w14:textId="3683D9C4" w:rsidR="009B5C10" w:rsidRDefault="00000000" w:rsidP="00C9562D">
      <w:pPr>
        <w:ind w:left="720"/>
      </w:pPr>
      <w:r>
        <w:rPr>
          <w:b/>
          <w:color w:val="1F2937"/>
          <w:sz w:val="24"/>
        </w:rPr>
        <w:lastRenderedPageBreak/>
        <w:t>Finance / Pre-Approval</w:t>
      </w:r>
      <w:r w:rsidR="00C9562D">
        <w:rPr>
          <w:b/>
          <w:color w:val="1F2937"/>
          <w:sz w:val="24"/>
        </w:rPr>
        <w:t xml:space="preserve"> (</w:t>
      </w:r>
      <w:r w:rsidR="003A597B">
        <w:rPr>
          <w:b/>
          <w:color w:val="1F2937"/>
          <w:sz w:val="24"/>
        </w:rPr>
        <w:t>Future feature)</w:t>
      </w:r>
    </w:p>
    <w:p w14:paraId="4BF89079" w14:textId="77777777" w:rsidR="009B5C10" w:rsidRDefault="00000000" w:rsidP="00C9562D">
      <w:pPr>
        <w:ind w:left="1440"/>
      </w:pPr>
      <w:r>
        <w:t>Finance information page with pre-approval form (soft check) and links to partner banks.</w:t>
      </w:r>
    </w:p>
    <w:p w14:paraId="19CB5850" w14:textId="77777777" w:rsidR="009B5C10" w:rsidRDefault="00000000" w:rsidP="00C9562D">
      <w:pPr>
        <w:ind w:left="1440"/>
      </w:pPr>
      <w:r>
        <w:rPr>
          <w:b/>
          <w:color w:val="B71C1C"/>
        </w:rPr>
        <w:t xml:space="preserve">Advantage: </w:t>
      </w:r>
      <w:r>
        <w:t>Qualifies buyers earlier — fewer time-wasters on the showroom floor and higher close rate per lead.</w:t>
      </w:r>
    </w:p>
    <w:p w14:paraId="2907AD2F" w14:textId="77777777" w:rsidR="009B5C10" w:rsidRDefault="00000000" w:rsidP="00C9562D">
      <w:pPr>
        <w:ind w:left="720"/>
      </w:pPr>
      <w:r>
        <w:rPr>
          <w:b/>
          <w:color w:val="1F2937"/>
          <w:sz w:val="24"/>
        </w:rPr>
        <w:t>Contact &amp; Enquiry Forms</w:t>
      </w:r>
    </w:p>
    <w:p w14:paraId="268BBFCA" w14:textId="77777777" w:rsidR="009B5C10" w:rsidRDefault="00000000" w:rsidP="003A597B">
      <w:pPr>
        <w:ind w:left="1440"/>
      </w:pPr>
      <w:r>
        <w:t>Multiple context-aware forms across the site, all feeding the same Leads pipeline.</w:t>
      </w:r>
    </w:p>
    <w:p w14:paraId="5A496872" w14:textId="77777777" w:rsidR="009B5C10" w:rsidRDefault="00000000" w:rsidP="003A597B">
      <w:pPr>
        <w:ind w:left="1440"/>
      </w:pPr>
      <w:r>
        <w:rPr>
          <w:b/>
          <w:color w:val="B71C1C"/>
        </w:rPr>
        <w:t xml:space="preserve">Advantage: </w:t>
      </w:r>
      <w:r>
        <w:t>One CRM inbox for every enquiry source; no leads fall through the cracks.</w:t>
      </w:r>
    </w:p>
    <w:p w14:paraId="4D38C2DE" w14:textId="75C3F71E" w:rsidR="009B5C10" w:rsidRDefault="00643A0F">
      <w:pPr>
        <w:pStyle w:val="Heading2"/>
      </w:pPr>
      <w:r>
        <w:rPr>
          <w:color w:val="1F2937"/>
        </w:rPr>
        <w:t xml:space="preserve">Latest </w:t>
      </w:r>
      <w:r w:rsidR="00000000">
        <w:rPr>
          <w:color w:val="1F2937"/>
        </w:rPr>
        <w:t>News / Content</w:t>
      </w:r>
    </w:p>
    <w:p w14:paraId="1598963E" w14:textId="77777777" w:rsidR="009B5C10" w:rsidRDefault="00000000" w:rsidP="001D04E1">
      <w:pPr>
        <w:ind w:left="720"/>
      </w:pPr>
      <w:r>
        <w:rPr>
          <w:b/>
          <w:color w:val="1F2937"/>
          <w:sz w:val="24"/>
        </w:rPr>
        <w:t>News Section</w:t>
      </w:r>
    </w:p>
    <w:p w14:paraId="19C888F7" w14:textId="77777777" w:rsidR="009B5C10" w:rsidRDefault="00000000" w:rsidP="001D04E1">
      <w:pPr>
        <w:ind w:left="720"/>
      </w:pPr>
      <w:r>
        <w:t>Public news / blog with listing and individual article pages; posts are AI-generated monthly and editorially approved.</w:t>
      </w:r>
    </w:p>
    <w:p w14:paraId="3D3B274D" w14:textId="13C42370" w:rsidR="009B5C10" w:rsidRDefault="00000000" w:rsidP="001D04E1">
      <w:pPr>
        <w:ind w:left="720"/>
      </w:pPr>
      <w:r>
        <w:rPr>
          <w:b/>
          <w:color w:val="B71C1C"/>
        </w:rPr>
        <w:t xml:space="preserve">Advantage: </w:t>
      </w:r>
      <w:r>
        <w:t>Keeps the site fresh and relevant for SEO; positions Everest as an authority voice in the local motor market.</w:t>
      </w:r>
      <w:r w:rsidR="005C4D5C">
        <w:br/>
      </w:r>
      <w:r w:rsidR="005C4D5C">
        <w:br/>
      </w:r>
      <w:r w:rsidR="005C4D5C" w:rsidRPr="005C4D5C">
        <w:rPr>
          <w:b/>
          <w:bCs/>
          <w:color w:val="EE0000"/>
        </w:rPr>
        <w:t>Questions</w:t>
      </w:r>
      <w:r w:rsidR="005C4D5C">
        <w:rPr>
          <w:b/>
          <w:bCs/>
          <w:color w:val="EE0000"/>
        </w:rPr>
        <w:t xml:space="preserve">: </w:t>
      </w:r>
      <w:r w:rsidR="005C4D5C">
        <w:t xml:space="preserve">Would you </w:t>
      </w:r>
      <w:r w:rsidR="00365E5D">
        <w:t xml:space="preserve">want to view and approve these Latest News Articles </w:t>
      </w:r>
      <w:r w:rsidR="00F70144">
        <w:t>or should the website write and post them without any user involvement.</w:t>
      </w:r>
    </w:p>
    <w:p w14:paraId="0CEEC4C8" w14:textId="3B2EFB62" w:rsidR="004A36B4" w:rsidRDefault="004A36B4" w:rsidP="004A36B4">
      <w:pPr>
        <w:pStyle w:val="Heading2"/>
      </w:pPr>
      <w:r>
        <w:rPr>
          <w:color w:val="1F2937"/>
        </w:rPr>
        <w:t xml:space="preserve">About </w:t>
      </w:r>
    </w:p>
    <w:p w14:paraId="3EFFD3EB" w14:textId="73DADA4F" w:rsidR="004A36B4" w:rsidRDefault="00C7385E" w:rsidP="004A36B4">
      <w:pPr>
        <w:ind w:left="720"/>
      </w:pPr>
      <w:r>
        <w:rPr>
          <w:b/>
          <w:color w:val="1F2937"/>
          <w:sz w:val="24"/>
        </w:rPr>
        <w:t>About</w:t>
      </w:r>
      <w:r w:rsidR="004A36B4">
        <w:rPr>
          <w:b/>
          <w:color w:val="1F2937"/>
          <w:sz w:val="24"/>
        </w:rPr>
        <w:t xml:space="preserve"> Section</w:t>
      </w:r>
    </w:p>
    <w:p w14:paraId="7771BF1A" w14:textId="6BF788CC" w:rsidR="004A36B4" w:rsidRDefault="00914497" w:rsidP="004A36B4">
      <w:pPr>
        <w:ind w:left="720"/>
      </w:pPr>
      <w:r>
        <w:t xml:space="preserve">Information </w:t>
      </w:r>
      <w:r w:rsidR="00D414E0">
        <w:t>on</w:t>
      </w:r>
      <w:r>
        <w:t xml:space="preserve"> the dealership and information on the team</w:t>
      </w:r>
    </w:p>
    <w:p w14:paraId="61BD3564" w14:textId="2C859A9B" w:rsidR="004A36B4" w:rsidRDefault="004A36B4" w:rsidP="004A36B4">
      <w:pPr>
        <w:ind w:left="720"/>
      </w:pPr>
      <w:r>
        <w:rPr>
          <w:b/>
          <w:color w:val="B71C1C"/>
        </w:rPr>
        <w:t xml:space="preserve">Advantage: </w:t>
      </w:r>
      <w:r w:rsidR="00914497">
        <w:t xml:space="preserve">Builds </w:t>
      </w:r>
      <w:r w:rsidR="003738A6">
        <w:t xml:space="preserve">trust in customers by showing </w:t>
      </w:r>
      <w:r w:rsidR="00344740">
        <w:t xml:space="preserve">the </w:t>
      </w:r>
      <w:r w:rsidR="00D414E0">
        <w:t>company’s</w:t>
      </w:r>
      <w:r w:rsidR="00344740">
        <w:t xml:space="preserve"> values and showing the</w:t>
      </w:r>
      <w:r w:rsidR="00CF5366">
        <w:t>m the team</w:t>
      </w:r>
      <w:r>
        <w:t>.</w:t>
      </w:r>
      <w:r>
        <w:br/>
      </w:r>
      <w:r>
        <w:br/>
      </w:r>
      <w:r w:rsidRPr="005C4D5C">
        <w:rPr>
          <w:b/>
          <w:bCs/>
          <w:color w:val="EE0000"/>
        </w:rPr>
        <w:t>Questions</w:t>
      </w:r>
      <w:r>
        <w:rPr>
          <w:b/>
          <w:bCs/>
          <w:color w:val="EE0000"/>
        </w:rPr>
        <w:t xml:space="preserve">: </w:t>
      </w:r>
      <w:r w:rsidR="00CF5366">
        <w:t>C</w:t>
      </w:r>
      <w:r w:rsidR="00D61A92">
        <w:t>an we look and redoing the photos of the staff</w:t>
      </w:r>
      <w:r w:rsidR="002D06D2">
        <w:t xml:space="preserve">, we can generate a background for more professional feel. </w:t>
      </w:r>
      <w:r w:rsidR="00FD10A7">
        <w:t xml:space="preserve">Is there any information you would want to change on the page. </w:t>
      </w:r>
      <w:r w:rsidR="00AE538A">
        <w:t xml:space="preserve">Are there any changes to the Meet the director </w:t>
      </w:r>
      <w:r w:rsidR="00FC5367">
        <w:t>part and do you want more information for each team member</w:t>
      </w:r>
    </w:p>
    <w:p w14:paraId="708726CD" w14:textId="77777777" w:rsidR="00D414E0" w:rsidRDefault="00D414E0" w:rsidP="004A36B4">
      <w:pPr>
        <w:ind w:left="720"/>
      </w:pPr>
    </w:p>
    <w:p w14:paraId="605D312A" w14:textId="77777777" w:rsidR="004A36B4" w:rsidRDefault="004A36B4" w:rsidP="004A36B4"/>
    <w:p w14:paraId="215F77F6" w14:textId="77777777" w:rsidR="009B5C10" w:rsidRDefault="00000000">
      <w:pPr>
        <w:pStyle w:val="Heading2"/>
      </w:pPr>
      <w:r>
        <w:rPr>
          <w:color w:val="1F2937"/>
        </w:rPr>
        <w:lastRenderedPageBreak/>
        <w:t>Client Area</w:t>
      </w:r>
    </w:p>
    <w:p w14:paraId="6689DAAD" w14:textId="471957B9" w:rsidR="009B5C10" w:rsidRDefault="00000000" w:rsidP="001534AB">
      <w:pPr>
        <w:ind w:left="720"/>
      </w:pPr>
      <w:r>
        <w:rPr>
          <w:b/>
          <w:color w:val="1F2937"/>
          <w:sz w:val="24"/>
        </w:rPr>
        <w:t xml:space="preserve">Client </w:t>
      </w:r>
      <w:r w:rsidR="00010185">
        <w:rPr>
          <w:b/>
          <w:color w:val="1F2937"/>
          <w:sz w:val="24"/>
        </w:rPr>
        <w:t>Portal</w:t>
      </w:r>
    </w:p>
    <w:p w14:paraId="51971589" w14:textId="62273694" w:rsidR="009B5C10" w:rsidRDefault="00117989" w:rsidP="001534AB">
      <w:pPr>
        <w:ind w:left="1440"/>
      </w:pPr>
      <w:r>
        <w:t xml:space="preserve">View </w:t>
      </w:r>
      <w:r w:rsidR="00A2195A">
        <w:t xml:space="preserve">vehicle </w:t>
      </w:r>
      <w:r w:rsidR="00010185">
        <w:t>client is interested in</w:t>
      </w:r>
      <w:r w:rsidR="00EE0885">
        <w:t>, documents that are required</w:t>
      </w:r>
      <w:r w:rsidR="0008675B">
        <w:t xml:space="preserve"> and status</w:t>
      </w:r>
      <w:r w:rsidR="0079613E">
        <w:t>.</w:t>
      </w:r>
      <w:r w:rsidR="0079613E">
        <w:br/>
        <w:t xml:space="preserve">When car is marked as sold the documents the client </w:t>
      </w:r>
      <w:r w:rsidR="0068425F">
        <w:t>has loaded must be deleted from website and storage.</w:t>
      </w:r>
      <w:r w:rsidR="008A704F">
        <w:t xml:space="preserve"> (Security/Privacy</w:t>
      </w:r>
      <w:r w:rsidR="003768A3">
        <w:t xml:space="preserve"> reasons)</w:t>
      </w:r>
    </w:p>
    <w:p w14:paraId="2C21F7D2" w14:textId="48C14BCC" w:rsidR="009B5C10" w:rsidRDefault="00000000" w:rsidP="001534AB">
      <w:pPr>
        <w:ind w:left="1440"/>
      </w:pPr>
      <w:r>
        <w:rPr>
          <w:b/>
          <w:color w:val="B71C1C"/>
        </w:rPr>
        <w:t xml:space="preserve">Advantage: </w:t>
      </w:r>
      <w:r>
        <w:t>Personalised return experience — clients see their vehicles, documents.</w:t>
      </w:r>
    </w:p>
    <w:p w14:paraId="3A354FF2" w14:textId="7F462966" w:rsidR="00EE2995" w:rsidRDefault="00EE2995" w:rsidP="007C1706">
      <w:pPr>
        <w:ind w:left="1440"/>
      </w:pPr>
      <w:r w:rsidRPr="005C4D5C">
        <w:rPr>
          <w:b/>
          <w:bCs/>
          <w:color w:val="EE0000"/>
        </w:rPr>
        <w:t>Questions</w:t>
      </w:r>
      <w:r>
        <w:rPr>
          <w:b/>
          <w:bCs/>
          <w:color w:val="EE0000"/>
        </w:rPr>
        <w:t xml:space="preserve">: </w:t>
      </w:r>
      <w:r w:rsidR="006352E0">
        <w:t>Are</w:t>
      </w:r>
      <w:r w:rsidR="005E0946">
        <w:t xml:space="preserve"> there any documents that are still required or that can be removed</w:t>
      </w:r>
      <w:r>
        <w:t>.</w:t>
      </w:r>
      <w:r w:rsidR="006352E0">
        <w:t xml:space="preserve"> </w:t>
      </w:r>
    </w:p>
    <w:p w14:paraId="79FB5693" w14:textId="77777777" w:rsidR="00EE2995" w:rsidRDefault="00EE2995" w:rsidP="001534AB">
      <w:pPr>
        <w:ind w:left="1440"/>
      </w:pPr>
    </w:p>
    <w:p w14:paraId="5E2C0EEC" w14:textId="77777777" w:rsidR="009B5C10" w:rsidRDefault="00000000">
      <w:pPr>
        <w:pStyle w:val="Heading2"/>
      </w:pPr>
      <w:r>
        <w:rPr>
          <w:color w:val="1F2937"/>
        </w:rPr>
        <w:t>Affiliate Area</w:t>
      </w:r>
    </w:p>
    <w:p w14:paraId="5B454CE6" w14:textId="77777777" w:rsidR="009B5C10" w:rsidRDefault="00000000" w:rsidP="00C35222">
      <w:pPr>
        <w:ind w:left="720"/>
      </w:pPr>
      <w:r>
        <w:rPr>
          <w:b/>
          <w:color w:val="1F2937"/>
          <w:sz w:val="24"/>
        </w:rPr>
        <w:t>Affiliate Registration &amp; Approval</w:t>
      </w:r>
    </w:p>
    <w:p w14:paraId="0CA3F33E" w14:textId="77777777" w:rsidR="009B5C10" w:rsidRDefault="00000000" w:rsidP="00C35222">
      <w:pPr>
        <w:ind w:left="1440"/>
      </w:pPr>
      <w:r>
        <w:t>Affiliates apply via a dedicated form; admin approves before they can log in.</w:t>
      </w:r>
    </w:p>
    <w:p w14:paraId="08B74348" w14:textId="77777777" w:rsidR="009B5C10" w:rsidRDefault="00000000" w:rsidP="00C35222">
      <w:pPr>
        <w:ind w:left="1440"/>
      </w:pPr>
      <w:r>
        <w:rPr>
          <w:b/>
          <w:color w:val="B71C1C"/>
        </w:rPr>
        <w:t xml:space="preserve">Advantage: </w:t>
      </w:r>
      <w:r>
        <w:t>Controlled onboarding — only vetted partners represent Everest.</w:t>
      </w:r>
    </w:p>
    <w:p w14:paraId="799CC5A5" w14:textId="77777777" w:rsidR="009B5C10" w:rsidRDefault="00000000" w:rsidP="00C35222">
      <w:pPr>
        <w:ind w:left="720"/>
      </w:pPr>
      <w:r>
        <w:rPr>
          <w:b/>
          <w:color w:val="1F2937"/>
          <w:sz w:val="24"/>
        </w:rPr>
        <w:t>Affiliate Dashboard</w:t>
      </w:r>
    </w:p>
    <w:p w14:paraId="0E573664" w14:textId="77777777" w:rsidR="009B5C10" w:rsidRDefault="00000000" w:rsidP="00C35222">
      <w:pPr>
        <w:ind w:left="1440"/>
      </w:pPr>
      <w:r>
        <w:t>Affiliates see their referred leads, pipeline stages (Call Back / Financing / Completed), monthly commission totals with reset logic, and a searchable lead list.</w:t>
      </w:r>
    </w:p>
    <w:p w14:paraId="42CE6016" w14:textId="77777777" w:rsidR="009B5C10" w:rsidRDefault="00000000" w:rsidP="00C35222">
      <w:pPr>
        <w:ind w:left="1440"/>
      </w:pPr>
      <w:r>
        <w:rPr>
          <w:b/>
          <w:color w:val="B71C1C"/>
        </w:rPr>
        <w:t xml:space="preserve">Advantage: </w:t>
      </w:r>
      <w:r>
        <w:t>Transparent commission tracking drives affiliate effort; reduces admin queries.</w:t>
      </w:r>
    </w:p>
    <w:p w14:paraId="024909F5" w14:textId="77777777" w:rsidR="009B5C10" w:rsidRDefault="00000000" w:rsidP="00C35222">
      <w:pPr>
        <w:ind w:left="720"/>
      </w:pPr>
      <w:r>
        <w:rPr>
          <w:b/>
          <w:color w:val="1F2937"/>
          <w:sz w:val="24"/>
        </w:rPr>
        <w:t>Affiliate Links</w:t>
      </w:r>
    </w:p>
    <w:p w14:paraId="470FA6F0" w14:textId="77777777" w:rsidR="009B5C10" w:rsidRDefault="00000000" w:rsidP="00C35222">
      <w:pPr>
        <w:ind w:left="1440"/>
      </w:pPr>
      <w:r>
        <w:t>Unique tracked referral links per affiliate.</w:t>
      </w:r>
    </w:p>
    <w:p w14:paraId="3E84221A" w14:textId="77777777" w:rsidR="009B5C10" w:rsidRDefault="00000000" w:rsidP="00C35222">
      <w:pPr>
        <w:ind w:left="1440"/>
      </w:pPr>
      <w:r>
        <w:rPr>
          <w:b/>
          <w:color w:val="B71C1C"/>
        </w:rPr>
        <w:t xml:space="preserve">Advantage: </w:t>
      </w:r>
      <w:r>
        <w:t>Every conversion is attributable — commission pay-outs are defensible and automated.</w:t>
      </w:r>
    </w:p>
    <w:p w14:paraId="56E30B2F" w14:textId="77777777" w:rsidR="006779CE" w:rsidRDefault="006779CE" w:rsidP="00C35222">
      <w:pPr>
        <w:ind w:left="1440"/>
      </w:pPr>
    </w:p>
    <w:p w14:paraId="7516D1F9" w14:textId="77777777" w:rsidR="006779CE" w:rsidRDefault="006779CE" w:rsidP="00C35222">
      <w:pPr>
        <w:ind w:left="1440"/>
      </w:pPr>
    </w:p>
    <w:p w14:paraId="2A92AD6C" w14:textId="77777777" w:rsidR="006779CE" w:rsidRDefault="006779CE" w:rsidP="00C35222">
      <w:pPr>
        <w:ind w:left="1440"/>
      </w:pPr>
    </w:p>
    <w:p w14:paraId="0AAD08EB" w14:textId="77777777" w:rsidR="006779CE" w:rsidRDefault="006779CE" w:rsidP="00C35222">
      <w:pPr>
        <w:ind w:left="1440"/>
      </w:pPr>
    </w:p>
    <w:p w14:paraId="321474FF" w14:textId="77777777" w:rsidR="006779CE" w:rsidRDefault="006779CE" w:rsidP="00C35222">
      <w:pPr>
        <w:ind w:left="1440"/>
      </w:pPr>
    </w:p>
    <w:p w14:paraId="6E1D12EA" w14:textId="77777777" w:rsidR="009B5C10" w:rsidRDefault="00000000">
      <w:pPr>
        <w:pStyle w:val="Heading1"/>
      </w:pPr>
      <w:r>
        <w:rPr>
          <w:color w:val="B71C1C"/>
        </w:rPr>
        <w:lastRenderedPageBreak/>
        <w:t>2. Admin &amp; Operational Backend</w:t>
      </w:r>
    </w:p>
    <w:p w14:paraId="6C6B822F" w14:textId="77777777" w:rsidR="009B5C10" w:rsidRDefault="00000000">
      <w:r>
        <w:t>Private admin console for the Everest team to run the business day-to-day.</w:t>
      </w:r>
    </w:p>
    <w:p w14:paraId="736E238E" w14:textId="77777777" w:rsidR="009B5C10" w:rsidRDefault="00000000">
      <w:pPr>
        <w:pStyle w:val="Heading2"/>
      </w:pPr>
      <w:r>
        <w:rPr>
          <w:color w:val="1F2937"/>
        </w:rPr>
        <w:t>Inventory Management</w:t>
      </w:r>
    </w:p>
    <w:p w14:paraId="635700BC" w14:textId="77777777" w:rsidR="009B5C10" w:rsidRDefault="00000000" w:rsidP="00B42A11">
      <w:pPr>
        <w:ind w:left="720"/>
      </w:pPr>
      <w:r>
        <w:rPr>
          <w:b/>
          <w:color w:val="1F2937"/>
          <w:sz w:val="24"/>
        </w:rPr>
        <w:t>Add / Edit Vehicles</w:t>
      </w:r>
    </w:p>
    <w:p w14:paraId="1BC419C5" w14:textId="0D30E9B6" w:rsidR="009B5C10" w:rsidRDefault="00000000" w:rsidP="00B42A11">
      <w:pPr>
        <w:ind w:left="1440"/>
      </w:pPr>
      <w:r>
        <w:t xml:space="preserve">Full CRUD interface for stock: photos, specs, features, price, status. </w:t>
      </w:r>
      <w:r w:rsidR="006352E0">
        <w:t>Are</w:t>
      </w:r>
    </w:p>
    <w:p w14:paraId="4D1D5C81" w14:textId="77777777" w:rsidR="009B5C10" w:rsidRDefault="00000000" w:rsidP="00B42A11">
      <w:pPr>
        <w:ind w:left="1440"/>
      </w:pPr>
      <w:r>
        <w:rPr>
          <w:b/>
          <w:color w:val="B71C1C"/>
        </w:rPr>
        <w:t xml:space="preserve">Advantage: </w:t>
      </w:r>
      <w:r>
        <w:t>No reliance on third-party stock systems — full control of what appears on the public site within seconds.</w:t>
      </w:r>
    </w:p>
    <w:p w14:paraId="7A7294B4" w14:textId="77777777" w:rsidR="009B5C10" w:rsidRDefault="00000000" w:rsidP="00B42A11">
      <w:pPr>
        <w:ind w:left="720"/>
      </w:pPr>
      <w:r>
        <w:rPr>
          <w:b/>
          <w:color w:val="1F2937"/>
          <w:sz w:val="24"/>
        </w:rPr>
        <w:t>Mark as Sold (with Post-Sale Flow)</w:t>
      </w:r>
    </w:p>
    <w:p w14:paraId="18BFC769" w14:textId="4E3CA821" w:rsidR="009B5C10" w:rsidRDefault="00000000" w:rsidP="00B42A11">
      <w:pPr>
        <w:ind w:left="1440"/>
      </w:pPr>
      <w:r>
        <w:t>One-click sold flow that captures buyer name, email, phone, notes, and a customer-collecting-car photo. Stores a sale record, updates vehicle status, and schedules follow-ups.</w:t>
      </w:r>
      <w:r w:rsidR="0070039C">
        <w:t xml:space="preserve"> Car will stay visible in inventory for a month and then can be found after that by search</w:t>
      </w:r>
      <w:r w:rsidR="00DF2227">
        <w:t>ing/</w:t>
      </w:r>
      <w:r w:rsidR="0099287D">
        <w:t>filter (</w:t>
      </w:r>
      <w:r w:rsidR="00DF2227">
        <w:t>Status)</w:t>
      </w:r>
    </w:p>
    <w:p w14:paraId="1051D11A" w14:textId="77777777" w:rsidR="009B5C10" w:rsidRDefault="00000000" w:rsidP="00B42A11">
      <w:pPr>
        <w:ind w:left="1440"/>
      </w:pPr>
      <w:r>
        <w:rPr>
          <w:b/>
          <w:color w:val="B71C1C"/>
        </w:rPr>
        <w:t xml:space="preserve">Advantage: </w:t>
      </w:r>
      <w:r>
        <w:t>Turns the sale event into the start of the retention cycle, not the end. Every sale automatically triggers review + video + email workflow.</w:t>
      </w:r>
    </w:p>
    <w:p w14:paraId="2DCF90A3" w14:textId="77777777" w:rsidR="009B5C10" w:rsidRDefault="00000000" w:rsidP="00B42A11">
      <w:pPr>
        <w:ind w:left="720"/>
      </w:pPr>
      <w:r>
        <w:rPr>
          <w:b/>
          <w:color w:val="1F2937"/>
          <w:sz w:val="24"/>
        </w:rPr>
        <w:t>Social-Share Flags per Vehicle</w:t>
      </w:r>
    </w:p>
    <w:p w14:paraId="0EEC8DEA" w14:textId="77777777" w:rsidR="009B5C10" w:rsidRDefault="00000000" w:rsidP="00B42A11">
      <w:pPr>
        <w:ind w:left="1440"/>
      </w:pPr>
      <w:r>
        <w:t>Columns track which platforms a vehicle has already been shared to, preventing duplicate posts.</w:t>
      </w:r>
    </w:p>
    <w:p w14:paraId="240D158A" w14:textId="128EC7DB" w:rsidR="009B5C10" w:rsidRDefault="00000000" w:rsidP="00B42A11">
      <w:pPr>
        <w:ind w:left="1440"/>
      </w:pPr>
      <w:r>
        <w:rPr>
          <w:b/>
          <w:color w:val="B71C1C"/>
        </w:rPr>
        <w:t xml:space="preserve">Advantage: </w:t>
      </w:r>
      <w:r>
        <w:t>Enables coordinated multi-channel posting without double-posting.</w:t>
      </w:r>
      <w:r w:rsidR="00BF225D">
        <w:br/>
      </w:r>
    </w:p>
    <w:p w14:paraId="25000635" w14:textId="77777777" w:rsidR="009B5C10" w:rsidRDefault="00000000">
      <w:pPr>
        <w:pStyle w:val="Heading2"/>
      </w:pPr>
      <w:r>
        <w:rPr>
          <w:color w:val="1F2937"/>
        </w:rPr>
        <w:t>Lead &amp; CRM</w:t>
      </w:r>
    </w:p>
    <w:p w14:paraId="0CFAE624" w14:textId="77777777" w:rsidR="009B5C10" w:rsidRDefault="00000000" w:rsidP="0099287D">
      <w:pPr>
        <w:ind w:left="720"/>
      </w:pPr>
      <w:r>
        <w:rPr>
          <w:b/>
          <w:color w:val="1F2937"/>
          <w:sz w:val="24"/>
        </w:rPr>
        <w:t>Leads Board</w:t>
      </w:r>
    </w:p>
    <w:p w14:paraId="105BA01D" w14:textId="77777777" w:rsidR="009B5C10" w:rsidRDefault="00000000" w:rsidP="0099287D">
      <w:pPr>
        <w:ind w:left="1440"/>
      </w:pPr>
      <w:r>
        <w:t>Central leads list: source, vehicle, client contact, stage, notes, created date. Sortable and searchable.</w:t>
      </w:r>
    </w:p>
    <w:p w14:paraId="261A3262" w14:textId="77777777" w:rsidR="009B5C10" w:rsidRDefault="00000000" w:rsidP="0099287D">
      <w:pPr>
        <w:ind w:left="1440"/>
      </w:pPr>
      <w:r>
        <w:rPr>
          <w:b/>
          <w:color w:val="B71C1C"/>
        </w:rPr>
        <w:t xml:space="preserve">Advantage: </w:t>
      </w:r>
      <w:r>
        <w:t>One view of the sales pipeline — nothing lives in private inboxes.</w:t>
      </w:r>
    </w:p>
    <w:p w14:paraId="560B95C5" w14:textId="77777777" w:rsidR="009B5C10" w:rsidRDefault="00000000" w:rsidP="0099287D">
      <w:pPr>
        <w:ind w:left="720"/>
      </w:pPr>
      <w:r>
        <w:rPr>
          <w:b/>
          <w:color w:val="1F2937"/>
          <w:sz w:val="24"/>
        </w:rPr>
        <w:t>Lead Assignment</w:t>
      </w:r>
    </w:p>
    <w:p w14:paraId="157D7AF0" w14:textId="77777777" w:rsidR="009B5C10" w:rsidRDefault="00000000" w:rsidP="0099287D">
      <w:pPr>
        <w:ind w:left="1440"/>
      </w:pPr>
      <w:r>
        <w:t>Admins can assign leads to specific team members or affiliates.</w:t>
      </w:r>
    </w:p>
    <w:p w14:paraId="09E210E6" w14:textId="77777777" w:rsidR="009B5C10" w:rsidRDefault="00000000" w:rsidP="0099287D">
      <w:pPr>
        <w:ind w:left="1440"/>
      </w:pPr>
      <w:r>
        <w:rPr>
          <w:b/>
          <w:color w:val="B71C1C"/>
        </w:rPr>
        <w:t xml:space="preserve">Advantage: </w:t>
      </w:r>
      <w:r>
        <w:t>Clear ownership — every lead has an accountable person, improving follow-up speed.</w:t>
      </w:r>
    </w:p>
    <w:p w14:paraId="22A3DB3B" w14:textId="77777777" w:rsidR="0099287D" w:rsidRDefault="0099287D" w:rsidP="0099287D">
      <w:pPr>
        <w:ind w:left="720"/>
        <w:rPr>
          <w:b/>
          <w:color w:val="1F2937"/>
          <w:sz w:val="24"/>
        </w:rPr>
      </w:pPr>
    </w:p>
    <w:p w14:paraId="40AEF483" w14:textId="080AD541" w:rsidR="009B5C10" w:rsidRDefault="00000000" w:rsidP="0099287D">
      <w:pPr>
        <w:ind w:left="720"/>
      </w:pPr>
      <w:r>
        <w:rPr>
          <w:b/>
          <w:color w:val="1F2937"/>
          <w:sz w:val="24"/>
        </w:rPr>
        <w:lastRenderedPageBreak/>
        <w:t>Trade-In Queue</w:t>
      </w:r>
    </w:p>
    <w:p w14:paraId="12E71ED5" w14:textId="77777777" w:rsidR="009B5C10" w:rsidRDefault="00000000" w:rsidP="009C3A05">
      <w:pPr>
        <w:ind w:left="1440"/>
      </w:pPr>
      <w:r>
        <w:t>Public trade-in submissions land here for valuation and response.</w:t>
      </w:r>
    </w:p>
    <w:p w14:paraId="479691AB" w14:textId="77777777" w:rsidR="009B5C10" w:rsidRDefault="00000000" w:rsidP="009C3A05">
      <w:pPr>
        <w:ind w:left="1440"/>
      </w:pPr>
      <w:r>
        <w:rPr>
          <w:b/>
          <w:color w:val="B71C1C"/>
        </w:rPr>
        <w:t xml:space="preserve">Advantage: </w:t>
      </w:r>
      <w:r>
        <w:t>Consolidates trade-in intake; response SLA is trackable.</w:t>
      </w:r>
    </w:p>
    <w:p w14:paraId="765F211D" w14:textId="77777777" w:rsidR="009B5C10" w:rsidRDefault="00000000" w:rsidP="003C1F31">
      <w:pPr>
        <w:pStyle w:val="Heading2"/>
      </w:pPr>
      <w:r>
        <w:rPr>
          <w:color w:val="1F2937"/>
        </w:rPr>
        <w:t>Content Management</w:t>
      </w:r>
    </w:p>
    <w:p w14:paraId="3A864721" w14:textId="77777777" w:rsidR="009B5C10" w:rsidRDefault="00000000" w:rsidP="0099287D">
      <w:pPr>
        <w:ind w:left="720"/>
      </w:pPr>
      <w:r>
        <w:rPr>
          <w:b/>
          <w:color w:val="1F2937"/>
          <w:sz w:val="24"/>
        </w:rPr>
        <w:t>News Editor</w:t>
      </w:r>
    </w:p>
    <w:p w14:paraId="4C637E8D" w14:textId="77777777" w:rsidR="009B5C10" w:rsidRDefault="00000000" w:rsidP="009C3A05">
      <w:pPr>
        <w:ind w:left="1440"/>
      </w:pPr>
      <w:r>
        <w:t>Admin UI to create, edit, and publish news posts, including AI-drafted monthly pieces.</w:t>
      </w:r>
    </w:p>
    <w:p w14:paraId="1FFABE97" w14:textId="77777777" w:rsidR="009B5C10" w:rsidRDefault="00000000" w:rsidP="009C3A05">
      <w:pPr>
        <w:ind w:left="1440"/>
      </w:pPr>
      <w:r>
        <w:rPr>
          <w:b/>
          <w:color w:val="B71C1C"/>
        </w:rPr>
        <w:t xml:space="preserve">Advantage: </w:t>
      </w:r>
      <w:r>
        <w:t>Low effort to keep content fresh; AI drafts mean new posts cost minutes, not hours.</w:t>
      </w:r>
    </w:p>
    <w:p w14:paraId="716E78C0" w14:textId="77777777" w:rsidR="009B5C10" w:rsidRDefault="00000000" w:rsidP="009C3A05">
      <w:pPr>
        <w:pStyle w:val="Heading2"/>
      </w:pPr>
      <w:r>
        <w:rPr>
          <w:color w:val="1F2937"/>
        </w:rPr>
        <w:t>Affiliates Admin</w:t>
      </w:r>
    </w:p>
    <w:p w14:paraId="361B4C0C" w14:textId="77777777" w:rsidR="009B5C10" w:rsidRDefault="00000000" w:rsidP="0099287D">
      <w:pPr>
        <w:ind w:left="720"/>
      </w:pPr>
      <w:r>
        <w:rPr>
          <w:b/>
          <w:color w:val="1F2937"/>
          <w:sz w:val="24"/>
        </w:rPr>
        <w:t>Affiliate Approval + Management</w:t>
      </w:r>
    </w:p>
    <w:p w14:paraId="50412A38" w14:textId="77777777" w:rsidR="009B5C10" w:rsidRDefault="00000000" w:rsidP="009C3A05">
      <w:pPr>
        <w:ind w:left="1440"/>
      </w:pPr>
      <w:r>
        <w:t>Approve / revoke affiliates, view their referred leads, track commission liability.</w:t>
      </w:r>
    </w:p>
    <w:p w14:paraId="6EFD9995" w14:textId="77777777" w:rsidR="009B5C10" w:rsidRDefault="00000000" w:rsidP="009C3A05">
      <w:pPr>
        <w:ind w:left="1440"/>
      </w:pPr>
      <w:r>
        <w:rPr>
          <w:b/>
          <w:color w:val="B71C1C"/>
        </w:rPr>
        <w:t xml:space="preserve">Advantage: </w:t>
      </w:r>
      <w:r>
        <w:t>Hands-on control of the affiliate programme; compliance and payout visibility in one place.</w:t>
      </w:r>
    </w:p>
    <w:p w14:paraId="11F9D0E8" w14:textId="77777777" w:rsidR="009B5C10" w:rsidRDefault="00000000">
      <w:pPr>
        <w:pStyle w:val="Heading1"/>
      </w:pPr>
      <w:r>
        <w:rPr>
          <w:color w:val="B71C1C"/>
        </w:rPr>
        <w:t>3. AI &amp; Automation Systems</w:t>
      </w:r>
    </w:p>
    <w:p w14:paraId="37D01DC9" w14:textId="77777777" w:rsidR="009B5C10" w:rsidRDefault="00000000">
      <w:pPr>
        <w:pStyle w:val="Heading2"/>
      </w:pPr>
      <w:r>
        <w:rPr>
          <w:color w:val="1F2937"/>
        </w:rPr>
        <w:t>Vehicle Video Pipeline</w:t>
      </w:r>
    </w:p>
    <w:p w14:paraId="46138920" w14:textId="3F8D0953" w:rsidR="009B5C10" w:rsidRDefault="00000000" w:rsidP="00C41F9B">
      <w:pPr>
        <w:ind w:left="720"/>
      </w:pPr>
      <w:r>
        <w:rPr>
          <w:b/>
          <w:color w:val="1F2937"/>
          <w:sz w:val="24"/>
        </w:rPr>
        <w:t xml:space="preserve">AI Walk-Around Generation </w:t>
      </w:r>
    </w:p>
    <w:p w14:paraId="76807A0C" w14:textId="77777777" w:rsidR="009B5C10" w:rsidRDefault="00000000" w:rsidP="00C41F9B">
      <w:pPr>
        <w:ind w:left="720"/>
      </w:pPr>
      <w:r>
        <w:t>Each vehicle automatically generates a 5-scene AI walk-around video from its photos. Pipeline supports retry, RHD enforcement, and multi-model fallback.</w:t>
      </w:r>
    </w:p>
    <w:p w14:paraId="39D70E01" w14:textId="77777777" w:rsidR="009B5C10" w:rsidRDefault="00000000" w:rsidP="00C41F9B">
      <w:pPr>
        <w:ind w:left="720"/>
      </w:pPr>
      <w:r>
        <w:rPr>
          <w:b/>
          <w:color w:val="B71C1C"/>
        </w:rPr>
        <w:t xml:space="preserve">Advantage: </w:t>
      </w:r>
      <w:r>
        <w:t>Every car gets an eye-catching video clip at zero per-vehicle production cost.</w:t>
      </w:r>
    </w:p>
    <w:p w14:paraId="0A4108B8" w14:textId="20AB839B" w:rsidR="009B5C10" w:rsidRDefault="00000000" w:rsidP="00C41F9B">
      <w:pPr>
        <w:ind w:left="720"/>
      </w:pPr>
      <w:r>
        <w:rPr>
          <w:b/>
          <w:color w:val="1F2937"/>
          <w:sz w:val="24"/>
        </w:rPr>
        <w:t>Video Hosting (Cloudflare Stream)</w:t>
      </w:r>
    </w:p>
    <w:p w14:paraId="7BF831D6" w14:textId="6EE48B9A" w:rsidR="009B5C10" w:rsidRDefault="00000000" w:rsidP="00C41F9B">
      <w:pPr>
        <w:ind w:left="720"/>
      </w:pPr>
      <w:r>
        <w:t>Generated videos host on Cloudflare Stream for fast delivery and adaptive bitrate.</w:t>
      </w:r>
    </w:p>
    <w:p w14:paraId="7B9CEB61" w14:textId="4F47D7D1" w:rsidR="009B5C10" w:rsidRDefault="00000000" w:rsidP="00C41F9B">
      <w:pPr>
        <w:ind w:left="720"/>
      </w:pPr>
      <w:r>
        <w:rPr>
          <w:b/>
          <w:color w:val="B71C1C"/>
        </w:rPr>
        <w:t xml:space="preserve">Advantage: </w:t>
      </w:r>
      <w:r w:rsidR="00C41F9B">
        <w:t>G</w:t>
      </w:r>
      <w:r>
        <w:t>lobal CDN playback; MP4 fallbacks ready for email and social.</w:t>
      </w:r>
    </w:p>
    <w:p w14:paraId="505E15A2" w14:textId="77777777" w:rsidR="00C41F9B" w:rsidRDefault="00C41F9B" w:rsidP="00C41F9B">
      <w:pPr>
        <w:ind w:left="720"/>
      </w:pPr>
    </w:p>
    <w:p w14:paraId="377835CE" w14:textId="77777777" w:rsidR="00C41F9B" w:rsidRDefault="00C41F9B" w:rsidP="00C41F9B">
      <w:pPr>
        <w:ind w:left="720"/>
      </w:pPr>
    </w:p>
    <w:p w14:paraId="4F6DCCEC" w14:textId="77777777" w:rsidR="00C41F9B" w:rsidRDefault="00C41F9B" w:rsidP="00C41F9B">
      <w:pPr>
        <w:ind w:left="720"/>
      </w:pPr>
    </w:p>
    <w:p w14:paraId="6E38119D" w14:textId="77777777" w:rsidR="009B5C10" w:rsidRDefault="00000000">
      <w:pPr>
        <w:pStyle w:val="Heading2"/>
      </w:pPr>
      <w:r>
        <w:rPr>
          <w:color w:val="1F2937"/>
        </w:rPr>
        <w:lastRenderedPageBreak/>
        <w:t>Post-Sale Handover Video (New)</w:t>
      </w:r>
    </w:p>
    <w:p w14:paraId="78089D28" w14:textId="77777777" w:rsidR="009B5C10" w:rsidRDefault="00000000" w:rsidP="00A13E1A">
      <w:pPr>
        <w:ind w:left="720"/>
      </w:pPr>
      <w:r>
        <w:rPr>
          <w:b/>
          <w:color w:val="1F2937"/>
          <w:sz w:val="24"/>
        </w:rPr>
        <w:t>Seedance 2 Handover Clip</w:t>
      </w:r>
    </w:p>
    <w:p w14:paraId="7D8201BC" w14:textId="19B81C89" w:rsidR="009B5C10" w:rsidRDefault="00000000" w:rsidP="001569B0">
      <w:pPr>
        <w:ind w:left="1440"/>
      </w:pPr>
      <w:r>
        <w:t xml:space="preserve">From the delivery photo, generate an 8-second 16:9 cinematic clip with audio. </w:t>
      </w:r>
    </w:p>
    <w:p w14:paraId="7F899363" w14:textId="77777777" w:rsidR="009B5C10" w:rsidRDefault="00000000" w:rsidP="001569B0">
      <w:pPr>
        <w:ind w:left="1440"/>
      </w:pPr>
      <w:r>
        <w:rPr>
          <w:b/>
          <w:color w:val="B71C1C"/>
        </w:rPr>
        <w:t xml:space="preserve">Advantage: </w:t>
      </w:r>
      <w:r>
        <w:t xml:space="preserve">Gives every buyer a personalised, </w:t>
      </w:r>
      <w:proofErr w:type="gramStart"/>
      <w:r>
        <w:t>shareable “I just bought my car” moment —</w:t>
      </w:r>
      <w:proofErr w:type="gramEnd"/>
      <w:r>
        <w:t xml:space="preserve"> proven to drive word-of-mouth referrals and social engagement.</w:t>
      </w:r>
    </w:p>
    <w:p w14:paraId="6271D726" w14:textId="77777777" w:rsidR="009B5C10" w:rsidRDefault="00000000" w:rsidP="00A13E1A">
      <w:pPr>
        <w:ind w:left="720"/>
      </w:pPr>
      <w:proofErr w:type="gramStart"/>
      <w:r>
        <w:rPr>
          <w:b/>
          <w:color w:val="1F2937"/>
          <w:sz w:val="24"/>
        </w:rPr>
        <w:t>Auto-Embedded</w:t>
      </w:r>
      <w:proofErr w:type="gramEnd"/>
      <w:r>
        <w:rPr>
          <w:b/>
          <w:color w:val="1F2937"/>
          <w:sz w:val="24"/>
        </w:rPr>
        <w:t xml:space="preserve"> in Review Email</w:t>
      </w:r>
    </w:p>
    <w:p w14:paraId="4457A778" w14:textId="77777777" w:rsidR="009B5C10" w:rsidRDefault="00000000" w:rsidP="00A13E1A">
      <w:pPr>
        <w:ind w:left="720"/>
      </w:pPr>
      <w:r>
        <w:t>When the handover video completes before the scheduled email sends, the email is automatically rescheduled with the video thumbnail embedded.</w:t>
      </w:r>
    </w:p>
    <w:p w14:paraId="71C07830" w14:textId="77777777" w:rsidR="009B5C10" w:rsidRDefault="00000000" w:rsidP="00A13E1A">
      <w:pPr>
        <w:ind w:left="720"/>
      </w:pPr>
      <w:r>
        <w:rPr>
          <w:b/>
          <w:color w:val="B71C1C"/>
        </w:rPr>
        <w:t xml:space="preserve">Advantage: </w:t>
      </w:r>
      <w:r>
        <w:t>The review request email goes from “please review us” to “here’s a cinematic reminder of your big moment — please review us.” Dramatically higher open / engagement.</w:t>
      </w:r>
    </w:p>
    <w:p w14:paraId="7FCFC238" w14:textId="77777777" w:rsidR="009B5C10" w:rsidRDefault="00000000">
      <w:pPr>
        <w:pStyle w:val="Heading2"/>
      </w:pPr>
      <w:r>
        <w:rPr>
          <w:color w:val="1F2937"/>
        </w:rPr>
        <w:t>AI Content</w:t>
      </w:r>
    </w:p>
    <w:p w14:paraId="605AD70D" w14:textId="77777777" w:rsidR="009B5C10" w:rsidRDefault="00000000" w:rsidP="00C9105E">
      <w:pPr>
        <w:ind w:left="720"/>
      </w:pPr>
      <w:r>
        <w:rPr>
          <w:b/>
          <w:color w:val="1F2937"/>
          <w:sz w:val="24"/>
        </w:rPr>
        <w:t>Monthly News Generator (Cron)</w:t>
      </w:r>
    </w:p>
    <w:p w14:paraId="17F8FF8B" w14:textId="77777777" w:rsidR="009B5C10" w:rsidRDefault="00000000" w:rsidP="00C9105E">
      <w:pPr>
        <w:ind w:left="1440"/>
      </w:pPr>
      <w:r>
        <w:t>Scheduled job drafts industry-relevant news posts monthly, routed through admin for approval before publishing.</w:t>
      </w:r>
    </w:p>
    <w:p w14:paraId="4670279A" w14:textId="77777777" w:rsidR="009B5C10" w:rsidRDefault="00000000" w:rsidP="00C9105E">
      <w:pPr>
        <w:ind w:left="1440"/>
      </w:pPr>
      <w:r>
        <w:rPr>
          <w:b/>
          <w:color w:val="B71C1C"/>
        </w:rPr>
        <w:t xml:space="preserve">Advantage: </w:t>
      </w:r>
      <w:r>
        <w:t>Always-on SEO content engine; no manual blogging burden.</w:t>
      </w:r>
    </w:p>
    <w:p w14:paraId="57AC09F3" w14:textId="618E3B68" w:rsidR="009B5C10" w:rsidRDefault="00000000" w:rsidP="00C9105E">
      <w:pPr>
        <w:ind w:left="720"/>
      </w:pPr>
      <w:r>
        <w:rPr>
          <w:b/>
          <w:color w:val="1F2937"/>
          <w:sz w:val="24"/>
        </w:rPr>
        <w:t>SEO Generator</w:t>
      </w:r>
    </w:p>
    <w:p w14:paraId="7E06824B" w14:textId="77777777" w:rsidR="009B5C10" w:rsidRDefault="00000000" w:rsidP="00C9105E">
      <w:pPr>
        <w:ind w:left="1440"/>
      </w:pPr>
      <w:r>
        <w:t>Auto-generates SEO title, description, and structured data for each vehicle from its specs.</w:t>
      </w:r>
    </w:p>
    <w:p w14:paraId="5AC18156" w14:textId="1E83988C" w:rsidR="009B5C10" w:rsidRDefault="00000000" w:rsidP="00C9105E">
      <w:pPr>
        <w:ind w:left="1440"/>
      </w:pPr>
      <w:r>
        <w:rPr>
          <w:b/>
          <w:color w:val="B71C1C"/>
        </w:rPr>
        <w:t xml:space="preserve">Advantage: </w:t>
      </w:r>
      <w:r>
        <w:t>Consistent, rich metadata on every listing without manual data entry.</w:t>
      </w:r>
      <w:r w:rsidR="007D648C">
        <w:br/>
      </w:r>
    </w:p>
    <w:p w14:paraId="4C8BB774" w14:textId="77777777" w:rsidR="009B5C10" w:rsidRDefault="00000000" w:rsidP="00C9105E">
      <w:pPr>
        <w:ind w:left="720"/>
      </w:pPr>
      <w:r>
        <w:rPr>
          <w:b/>
          <w:color w:val="1F2937"/>
          <w:sz w:val="24"/>
        </w:rPr>
        <w:t>Script Generator</w:t>
      </w:r>
    </w:p>
    <w:p w14:paraId="2709B69B" w14:textId="77777777" w:rsidR="009B5C10" w:rsidRDefault="00000000" w:rsidP="00C9105E">
      <w:pPr>
        <w:ind w:left="1440"/>
      </w:pPr>
      <w:r>
        <w:t>AI script generator for video voice-overs and marketing copy.</w:t>
      </w:r>
    </w:p>
    <w:p w14:paraId="6D229FA8" w14:textId="77777777" w:rsidR="00C9105E" w:rsidRDefault="00000000" w:rsidP="00C9105E">
      <w:pPr>
        <w:ind w:left="1440"/>
      </w:pPr>
      <w:r>
        <w:rPr>
          <w:b/>
          <w:color w:val="B71C1C"/>
        </w:rPr>
        <w:t xml:space="preserve">Advantage: </w:t>
      </w:r>
      <w:r>
        <w:t>Faster creative turnaround; consistent brand voice.</w:t>
      </w:r>
    </w:p>
    <w:p w14:paraId="020BECCB" w14:textId="77777777" w:rsidR="00C9105E" w:rsidRDefault="00C9105E" w:rsidP="00C9105E">
      <w:pPr>
        <w:ind w:left="1440"/>
        <w:rPr>
          <w:color w:val="1F2937"/>
        </w:rPr>
      </w:pPr>
    </w:p>
    <w:p w14:paraId="5D3F87E3" w14:textId="77777777" w:rsidR="00C9105E" w:rsidRDefault="00C9105E" w:rsidP="00C9105E">
      <w:pPr>
        <w:ind w:left="1440"/>
        <w:rPr>
          <w:color w:val="1F2937"/>
        </w:rPr>
      </w:pPr>
    </w:p>
    <w:p w14:paraId="57E34BF1" w14:textId="1E87DD3F" w:rsidR="00C9105E" w:rsidRDefault="00C9105E" w:rsidP="00C9105E">
      <w:pPr>
        <w:ind w:left="1440"/>
        <w:rPr>
          <w:color w:val="1F2937"/>
        </w:rPr>
      </w:pPr>
      <w:r>
        <w:rPr>
          <w:color w:val="1F2937"/>
        </w:rPr>
        <w:br/>
      </w:r>
    </w:p>
    <w:p w14:paraId="6D71757E" w14:textId="321E850F" w:rsidR="009B5C10" w:rsidRDefault="00000000" w:rsidP="00C9105E">
      <w:pPr>
        <w:pStyle w:val="Heading2"/>
      </w:pPr>
      <w:r>
        <w:rPr>
          <w:color w:val="1F2937"/>
        </w:rPr>
        <w:lastRenderedPageBreak/>
        <w:t>Email Automation (Resend + React Email)</w:t>
      </w:r>
    </w:p>
    <w:p w14:paraId="34B5557D" w14:textId="77777777" w:rsidR="009B5C10" w:rsidRDefault="00000000" w:rsidP="00C9105E">
      <w:pPr>
        <w:ind w:left="720"/>
      </w:pPr>
      <w:r>
        <w:rPr>
          <w:b/>
          <w:color w:val="1F2937"/>
          <w:sz w:val="24"/>
        </w:rPr>
        <w:t>Post-Sale Review Email (4-Day Delay)</w:t>
      </w:r>
    </w:p>
    <w:p w14:paraId="2B9D79D9" w14:textId="77777777" w:rsidR="009B5C10" w:rsidRDefault="00000000" w:rsidP="00C9105E">
      <w:pPr>
        <w:ind w:left="1440"/>
      </w:pPr>
      <w:r>
        <w:t>Scheduled automatically when a sale is recorded. Includes vehicle, delivery photo, handover video, and Google review link.</w:t>
      </w:r>
    </w:p>
    <w:p w14:paraId="535840B7" w14:textId="77777777" w:rsidR="009B5C10" w:rsidRDefault="00000000" w:rsidP="00C9105E">
      <w:pPr>
        <w:ind w:left="1440"/>
      </w:pPr>
      <w:r>
        <w:rPr>
          <w:b/>
          <w:color w:val="B71C1C"/>
        </w:rPr>
        <w:t xml:space="preserve">Advantage: </w:t>
      </w:r>
      <w:r>
        <w:t>Captures the customer at peak satisfaction for a Google review — compounding reputation lift over time.</w:t>
      </w:r>
    </w:p>
    <w:p w14:paraId="7BB77FDF" w14:textId="77777777" w:rsidR="009B5C10" w:rsidRDefault="00000000" w:rsidP="00C9105E">
      <w:pPr>
        <w:ind w:left="720"/>
      </w:pPr>
      <w:r>
        <w:rPr>
          <w:b/>
          <w:color w:val="1F2937"/>
          <w:sz w:val="24"/>
        </w:rPr>
        <w:t>1-Month Follow-Up</w:t>
      </w:r>
    </w:p>
    <w:p w14:paraId="49B19495" w14:textId="5789F8D9" w:rsidR="009B5C10" w:rsidRDefault="00000000" w:rsidP="005B5804">
      <w:pPr>
        <w:ind w:left="1440"/>
      </w:pPr>
      <w:r>
        <w:t>Sent 30 days after delivery.</w:t>
      </w:r>
    </w:p>
    <w:p w14:paraId="3C9DFAA9" w14:textId="77777777" w:rsidR="009B5C10" w:rsidRDefault="00000000" w:rsidP="005B5804">
      <w:pPr>
        <w:ind w:left="1440"/>
      </w:pPr>
      <w:r>
        <w:rPr>
          <w:b/>
          <w:color w:val="B71C1C"/>
        </w:rPr>
        <w:t xml:space="preserve">Advantage: </w:t>
      </w:r>
      <w:r>
        <w:t>Keeps Everest top-of-mind during the early ownership window.</w:t>
      </w:r>
    </w:p>
    <w:p w14:paraId="13A5F9C4" w14:textId="77777777" w:rsidR="009B5C10" w:rsidRDefault="00000000" w:rsidP="00C9105E">
      <w:pPr>
        <w:ind w:left="720"/>
      </w:pPr>
      <w:r>
        <w:rPr>
          <w:b/>
          <w:color w:val="1F2937"/>
          <w:sz w:val="24"/>
        </w:rPr>
        <w:t>3-Year Trade-In Reminder</w:t>
      </w:r>
    </w:p>
    <w:p w14:paraId="616B9BE8" w14:textId="77777777" w:rsidR="009B5C10" w:rsidRDefault="00000000" w:rsidP="005B5804">
      <w:pPr>
        <w:ind w:left="1440"/>
      </w:pPr>
      <w:r>
        <w:t>Sent around the 3-year mark to nudge trade-up conversations.</w:t>
      </w:r>
    </w:p>
    <w:p w14:paraId="78490CF6" w14:textId="77777777" w:rsidR="009B5C10" w:rsidRDefault="00000000" w:rsidP="005B5804">
      <w:pPr>
        <w:ind w:left="1440"/>
      </w:pPr>
      <w:r>
        <w:rPr>
          <w:b/>
          <w:color w:val="B71C1C"/>
        </w:rPr>
        <w:t xml:space="preserve">Advantage: </w:t>
      </w:r>
      <w:r>
        <w:t>Repeat-buyer funnel with zero ongoing effort — revenue-generating automation.</w:t>
      </w:r>
    </w:p>
    <w:p w14:paraId="258338F9" w14:textId="77777777" w:rsidR="009B5C10" w:rsidRDefault="00000000" w:rsidP="00C9105E">
      <w:pPr>
        <w:ind w:left="720"/>
      </w:pPr>
      <w:r>
        <w:rPr>
          <w:b/>
          <w:color w:val="1F2937"/>
          <w:sz w:val="24"/>
        </w:rPr>
        <w:t>Birthday &amp; Welcome Emails</w:t>
      </w:r>
    </w:p>
    <w:p w14:paraId="362D68D2" w14:textId="77777777" w:rsidR="009B5C10" w:rsidRDefault="00000000" w:rsidP="005B5804">
      <w:pPr>
        <w:ind w:left="1440"/>
      </w:pPr>
      <w:r>
        <w:t>Personalised birthday greeting and onboarding welcome.</w:t>
      </w:r>
    </w:p>
    <w:p w14:paraId="071B1B41" w14:textId="77777777" w:rsidR="009B5C10" w:rsidRDefault="00000000" w:rsidP="005B5804">
      <w:pPr>
        <w:ind w:left="1440"/>
      </w:pPr>
      <w:r>
        <w:rPr>
          <w:b/>
          <w:color w:val="B71C1C"/>
        </w:rPr>
        <w:t xml:space="preserve">Advantage: </w:t>
      </w:r>
      <w:r>
        <w:t>Low-cost goodwill that meaningfully improves retention scores.</w:t>
      </w:r>
    </w:p>
    <w:p w14:paraId="35F153B9" w14:textId="77777777" w:rsidR="009B5C10" w:rsidRDefault="00000000" w:rsidP="00C9105E">
      <w:pPr>
        <w:ind w:left="720"/>
      </w:pPr>
      <w:r>
        <w:rPr>
          <w:b/>
          <w:color w:val="1F2937"/>
          <w:sz w:val="24"/>
        </w:rPr>
        <w:t>Newsletter Broadcasts</w:t>
      </w:r>
    </w:p>
    <w:p w14:paraId="0625A226" w14:textId="77777777" w:rsidR="009B5C10" w:rsidRDefault="00000000" w:rsidP="005B5804">
      <w:pPr>
        <w:ind w:left="1440"/>
      </w:pPr>
      <w:r>
        <w:t>Branded newsletter template for mass sends to the client base.</w:t>
      </w:r>
    </w:p>
    <w:p w14:paraId="6CCA3949" w14:textId="77777777" w:rsidR="009B5C10" w:rsidRDefault="00000000" w:rsidP="005B5804">
      <w:pPr>
        <w:ind w:left="1440"/>
      </w:pPr>
      <w:r>
        <w:rPr>
          <w:b/>
          <w:color w:val="B71C1C"/>
        </w:rPr>
        <w:t xml:space="preserve">Advantage: </w:t>
      </w:r>
      <w:r>
        <w:t>Re-engage the database on new stock, promotions, and industry news.</w:t>
      </w:r>
    </w:p>
    <w:p w14:paraId="2504892D" w14:textId="77777777" w:rsidR="009B5C10" w:rsidRDefault="00000000" w:rsidP="00C9105E">
      <w:pPr>
        <w:ind w:left="720"/>
      </w:pPr>
      <w:r>
        <w:rPr>
          <w:b/>
          <w:color w:val="1F2937"/>
          <w:sz w:val="24"/>
        </w:rPr>
        <w:t>Affiliate Media Kit Email</w:t>
      </w:r>
    </w:p>
    <w:p w14:paraId="3A0F4D4D" w14:textId="757E824F" w:rsidR="009B5C10" w:rsidRDefault="00000000" w:rsidP="005B5804">
      <w:pPr>
        <w:ind w:left="1440"/>
      </w:pPr>
      <w:r>
        <w:t xml:space="preserve">Automated </w:t>
      </w:r>
      <w:r w:rsidR="0033164B">
        <w:t>Media</w:t>
      </w:r>
      <w:r w:rsidR="00057327">
        <w:t>-</w:t>
      </w:r>
      <w:r>
        <w:t xml:space="preserve">kit </w:t>
      </w:r>
      <w:r w:rsidR="00057327">
        <w:t>of vehicle and unique affi</w:t>
      </w:r>
      <w:r w:rsidR="009F6850">
        <w:t xml:space="preserve">liate link </w:t>
      </w:r>
      <w:r>
        <w:t>delivery when affiliates are approved</w:t>
      </w:r>
      <w:r w:rsidR="0033164B">
        <w:t xml:space="preserve"> and new vehicles are loaded</w:t>
      </w:r>
    </w:p>
    <w:p w14:paraId="78156786" w14:textId="2D4F9830" w:rsidR="009B5C10" w:rsidRDefault="00000000" w:rsidP="005B5804">
      <w:pPr>
        <w:ind w:left="1440"/>
      </w:pPr>
      <w:r>
        <w:rPr>
          <w:b/>
          <w:color w:val="B71C1C"/>
        </w:rPr>
        <w:t xml:space="preserve">Advantage: </w:t>
      </w:r>
      <w:r>
        <w:t xml:space="preserve">Hands-off affiliate </w:t>
      </w:r>
      <w:r w:rsidR="00A418B4">
        <w:t>management</w:t>
      </w:r>
      <w:r>
        <w:t>.</w:t>
      </w:r>
    </w:p>
    <w:p w14:paraId="194DC6B3" w14:textId="77777777" w:rsidR="009F5F79" w:rsidRDefault="009F5F79" w:rsidP="005B5804">
      <w:pPr>
        <w:ind w:left="1440"/>
      </w:pPr>
    </w:p>
    <w:p w14:paraId="5DCB9A6D" w14:textId="77777777" w:rsidR="009F5F79" w:rsidRDefault="009F5F79" w:rsidP="005B5804">
      <w:pPr>
        <w:ind w:left="1440"/>
      </w:pPr>
    </w:p>
    <w:p w14:paraId="683176BD" w14:textId="77777777" w:rsidR="009B5C10" w:rsidRDefault="00000000">
      <w:pPr>
        <w:pStyle w:val="Heading1"/>
      </w:pPr>
      <w:r>
        <w:rPr>
          <w:color w:val="B71C1C"/>
        </w:rPr>
        <w:lastRenderedPageBreak/>
        <w:t>4. Integrations &amp; Infrastructure</w:t>
      </w:r>
    </w:p>
    <w:p w14:paraId="1ECD811E" w14:textId="26689CE6" w:rsidR="009B5C10" w:rsidRDefault="009F5F79" w:rsidP="00A62542">
      <w:pPr>
        <w:ind w:left="720"/>
      </w:pPr>
      <w:r>
        <w:rPr>
          <w:b/>
          <w:color w:val="1F2937"/>
          <w:sz w:val="24"/>
        </w:rPr>
        <w:br/>
      </w:r>
      <w:r w:rsidR="00000000">
        <w:rPr>
          <w:b/>
          <w:color w:val="1F2937"/>
          <w:sz w:val="24"/>
        </w:rPr>
        <w:t>Google Analytics 4</w:t>
      </w:r>
    </w:p>
    <w:p w14:paraId="4CDF269A" w14:textId="77777777" w:rsidR="009B5C10" w:rsidRDefault="00000000" w:rsidP="00A62542">
      <w:pPr>
        <w:ind w:left="1440"/>
      </w:pPr>
      <w:r>
        <w:t>Traffic and conversion tracking.</w:t>
      </w:r>
    </w:p>
    <w:p w14:paraId="27D8BF75" w14:textId="77777777" w:rsidR="009B5C10" w:rsidRDefault="00000000" w:rsidP="00A62542">
      <w:pPr>
        <w:ind w:left="1440"/>
      </w:pPr>
      <w:r>
        <w:rPr>
          <w:b/>
          <w:color w:val="B71C1C"/>
        </w:rPr>
        <w:t xml:space="preserve">Advantage: </w:t>
      </w:r>
      <w:r>
        <w:t>Data-driven decisions on marketing spend and page performance.</w:t>
      </w:r>
    </w:p>
    <w:p w14:paraId="4135B95B" w14:textId="77777777" w:rsidR="009B5C10" w:rsidRDefault="00000000" w:rsidP="00A62542">
      <w:pPr>
        <w:ind w:left="720"/>
      </w:pPr>
      <w:r>
        <w:rPr>
          <w:b/>
          <w:color w:val="1F2937"/>
          <w:sz w:val="24"/>
        </w:rPr>
        <w:t>IndexNow</w:t>
      </w:r>
    </w:p>
    <w:p w14:paraId="4514A755" w14:textId="77777777" w:rsidR="009B5C10" w:rsidRDefault="00000000" w:rsidP="00A62542">
      <w:pPr>
        <w:ind w:left="1440"/>
      </w:pPr>
      <w:r>
        <w:t>Search-engine notification service pinged when inventory changes.</w:t>
      </w:r>
    </w:p>
    <w:p w14:paraId="44644876" w14:textId="77777777" w:rsidR="009B5C10" w:rsidRDefault="00000000" w:rsidP="00A62542">
      <w:pPr>
        <w:ind w:left="1440"/>
      </w:pPr>
      <w:r>
        <w:rPr>
          <w:b/>
          <w:color w:val="B71C1C"/>
        </w:rPr>
        <w:t xml:space="preserve">Advantage: </w:t>
      </w:r>
      <w:r>
        <w:t>New stock appears in Bing / Yandex within minutes instead of days.</w:t>
      </w:r>
    </w:p>
    <w:p w14:paraId="563CB5E0" w14:textId="77777777" w:rsidR="009B5C10" w:rsidRDefault="00000000" w:rsidP="00A62542">
      <w:pPr>
        <w:ind w:left="720"/>
      </w:pPr>
      <w:r>
        <w:rPr>
          <w:b/>
          <w:color w:val="1F2937"/>
          <w:sz w:val="24"/>
        </w:rPr>
        <w:t>Autotrader &amp; Cars Feeds</w:t>
      </w:r>
    </w:p>
    <w:p w14:paraId="357634D8" w14:textId="5886783A" w:rsidR="009B5C10" w:rsidRDefault="00032EDD" w:rsidP="00A62542">
      <w:pPr>
        <w:ind w:left="1440"/>
      </w:pPr>
      <w:r>
        <w:t xml:space="preserve">Autotrader and Cars.co.za </w:t>
      </w:r>
      <w:r w:rsidR="00A62542">
        <w:t>don’t</w:t>
      </w:r>
      <w:r>
        <w:t xml:space="preserve"> want us to connect directly with them, I am however looking </w:t>
      </w:r>
      <w:r w:rsidR="00A62542">
        <w:t>for</w:t>
      </w:r>
      <w:r>
        <w:t xml:space="preserve"> a</w:t>
      </w:r>
      <w:r w:rsidR="00A62542">
        <w:t>n</w:t>
      </w:r>
      <w:r>
        <w:t xml:space="preserve"> AI </w:t>
      </w:r>
      <w:r w:rsidR="00F04CCD">
        <w:t xml:space="preserve">Agent that can log into those websites and </w:t>
      </w:r>
      <w:r w:rsidR="00B56422">
        <w:t>do those entries like a human can do.</w:t>
      </w:r>
    </w:p>
    <w:p w14:paraId="40C11824" w14:textId="21265D80" w:rsidR="009B5C10" w:rsidRDefault="00D03231">
      <w:pPr>
        <w:pStyle w:val="Heading1"/>
      </w:pPr>
      <w:r>
        <w:rPr>
          <w:color w:val="B71C1C"/>
        </w:rPr>
        <w:t>5</w:t>
      </w:r>
      <w:r w:rsidR="00000000">
        <w:rPr>
          <w:color w:val="B71C1C"/>
        </w:rPr>
        <w:t>. In Progress &amp; Planned</w:t>
      </w:r>
    </w:p>
    <w:p w14:paraId="4AC7E861" w14:textId="77777777" w:rsidR="009B5C10" w:rsidRDefault="00000000" w:rsidP="00A62542">
      <w:pPr>
        <w:ind w:left="720"/>
      </w:pPr>
      <w:r>
        <w:rPr>
          <w:b/>
          <w:color w:val="1F2937"/>
          <w:sz w:val="24"/>
        </w:rPr>
        <w:t>Social Auto-Posting of Handover Videos</w:t>
      </w:r>
    </w:p>
    <w:p w14:paraId="722AC021" w14:textId="7E247795" w:rsidR="009B5C10" w:rsidRDefault="00000000" w:rsidP="00A62542">
      <w:pPr>
        <w:ind w:left="1440"/>
      </w:pPr>
      <w:r>
        <w:t>Push finished Seedance clips to Instagram, TikTok, and Facebook.</w:t>
      </w:r>
    </w:p>
    <w:p w14:paraId="6D19AB98" w14:textId="77777777" w:rsidR="009B5C10" w:rsidRDefault="00000000" w:rsidP="00A62542">
      <w:pPr>
        <w:ind w:left="1440"/>
      </w:pPr>
      <w:r>
        <w:rPr>
          <w:b/>
          <w:color w:val="B71C1C"/>
        </w:rPr>
        <w:t xml:space="preserve">Advantage: </w:t>
      </w:r>
      <w:r>
        <w:t>Turn every sale into organic social proof — reach clients the buyer knows without paid spend.</w:t>
      </w:r>
    </w:p>
    <w:p w14:paraId="0CD8DEEF" w14:textId="77777777" w:rsidR="009B5C10" w:rsidRDefault="00000000" w:rsidP="00A62542">
      <w:pPr>
        <w:ind w:left="720"/>
      </w:pPr>
      <w:r>
        <w:rPr>
          <w:b/>
          <w:color w:val="1F2937"/>
          <w:sz w:val="24"/>
        </w:rPr>
        <w:t>WhatsApp Distribution</w:t>
      </w:r>
    </w:p>
    <w:p w14:paraId="76ED1BE9" w14:textId="77777777" w:rsidR="009B5C10" w:rsidRDefault="00000000" w:rsidP="00A62542">
      <w:pPr>
        <w:ind w:left="1440"/>
      </w:pPr>
      <w:r>
        <w:t>Automated affiliate media distribution via WhatsApp Business API alongside email.</w:t>
      </w:r>
    </w:p>
    <w:p w14:paraId="0154B67B" w14:textId="77777777" w:rsidR="009B5C10" w:rsidRDefault="00000000" w:rsidP="00A62542">
      <w:pPr>
        <w:ind w:left="1440"/>
      </w:pPr>
      <w:r>
        <w:rPr>
          <w:b/>
          <w:color w:val="B71C1C"/>
        </w:rPr>
        <w:t xml:space="preserve">Advantage: </w:t>
      </w:r>
      <w:r>
        <w:t>Faster affiliate response times on mobile-first channels.</w:t>
      </w:r>
    </w:p>
    <w:p w14:paraId="29E9317A" w14:textId="77777777" w:rsidR="009B5C10" w:rsidRDefault="00000000" w:rsidP="00A62542">
      <w:pPr>
        <w:ind w:left="720"/>
      </w:pPr>
      <w:r>
        <w:rPr>
          <w:b/>
          <w:color w:val="1F2937"/>
          <w:sz w:val="24"/>
        </w:rPr>
        <w:t>Live Market Pricing</w:t>
      </w:r>
    </w:p>
    <w:p w14:paraId="721BCFEA" w14:textId="77777777" w:rsidR="009B5C10" w:rsidRDefault="00000000" w:rsidP="00A62542">
      <w:pPr>
        <w:ind w:left="1440"/>
      </w:pPr>
      <w:r>
        <w:t>Real-time market-value signals on each vehicle listing.</w:t>
      </w:r>
    </w:p>
    <w:p w14:paraId="30042B00" w14:textId="77777777" w:rsidR="009B5C10" w:rsidRDefault="00000000" w:rsidP="00A62542">
      <w:pPr>
        <w:ind w:left="1440"/>
      </w:pPr>
      <w:r>
        <w:rPr>
          <w:b/>
          <w:color w:val="B71C1C"/>
        </w:rPr>
        <w:t xml:space="preserve">Advantage: </w:t>
      </w:r>
      <w:r>
        <w:t>Builds buyer confidence and justifies asking price.</w:t>
      </w:r>
    </w:p>
    <w:p w14:paraId="2AF258EC" w14:textId="77777777" w:rsidR="009B5C10" w:rsidRDefault="00000000" w:rsidP="00A62542">
      <w:pPr>
        <w:ind w:left="720"/>
      </w:pPr>
      <w:r>
        <w:rPr>
          <w:b/>
          <w:color w:val="1F2937"/>
          <w:sz w:val="24"/>
        </w:rPr>
        <w:t>Instant Finance Pre-Approval (Soft Check)</w:t>
      </w:r>
    </w:p>
    <w:p w14:paraId="2E4A18DF" w14:textId="77777777" w:rsidR="009B5C10" w:rsidRDefault="00000000" w:rsidP="00A62542">
      <w:pPr>
        <w:ind w:left="1440"/>
      </w:pPr>
      <w:r>
        <w:t>In-page soft credit check for instant pre-qualification.</w:t>
      </w:r>
    </w:p>
    <w:p w14:paraId="6BA8F342" w14:textId="77777777" w:rsidR="009B5C10" w:rsidRDefault="00000000" w:rsidP="00A62542">
      <w:pPr>
        <w:ind w:left="1440"/>
      </w:pPr>
      <w:r>
        <w:rPr>
          <w:b/>
          <w:color w:val="B71C1C"/>
        </w:rPr>
        <w:t xml:space="preserve">Advantage: </w:t>
      </w:r>
      <w:r>
        <w:t>Converts curious visitors into qualified buyers in one session.</w:t>
      </w:r>
    </w:p>
    <w:p w14:paraId="51D685AA" w14:textId="3316A89D" w:rsidR="00E76AD6" w:rsidRDefault="00E76AD6" w:rsidP="00E76AD6">
      <w:pPr>
        <w:pStyle w:val="Heading1"/>
      </w:pPr>
      <w:r>
        <w:rPr>
          <w:color w:val="B71C1C"/>
        </w:rPr>
        <w:lastRenderedPageBreak/>
        <w:t>6</w:t>
      </w:r>
      <w:r>
        <w:rPr>
          <w:color w:val="B71C1C"/>
        </w:rPr>
        <w:t xml:space="preserve">. </w:t>
      </w:r>
      <w:r>
        <w:rPr>
          <w:color w:val="B71C1C"/>
        </w:rPr>
        <w:t>SEO</w:t>
      </w:r>
    </w:p>
    <w:p w14:paraId="03FECE78" w14:textId="105CC3F7" w:rsidR="00E76AD6" w:rsidRPr="00E76AD6" w:rsidRDefault="00E76AD6" w:rsidP="00CA6D5D">
      <w:pPr>
        <w:ind w:left="720"/>
        <w:rPr>
          <w:lang w:val="en-ZA"/>
        </w:rPr>
      </w:pPr>
      <w:r>
        <w:rPr>
          <w:lang w:val="en-ZA"/>
        </w:rPr>
        <w:br/>
      </w:r>
      <w:r w:rsidRPr="00E76AD6">
        <w:rPr>
          <w:lang w:val="en-ZA"/>
        </w:rPr>
        <w:t>To optimize </w:t>
      </w:r>
      <w:r w:rsidRPr="00E76AD6">
        <w:rPr>
          <w:b/>
          <w:bCs/>
          <w:lang w:val="en-ZA"/>
        </w:rPr>
        <w:t>Everest Motoring</w:t>
      </w:r>
      <w:r w:rsidRPr="00E76AD6">
        <w:rPr>
          <w:lang w:val="en-ZA"/>
        </w:rPr>
        <w:t> for modern AI search engines (like Gemini, ChatGPT, and Perplexity), we have implemented several high-level "Generative Engine Optimization" (GEO) strategies.</w:t>
      </w:r>
    </w:p>
    <w:p w14:paraId="6143933B" w14:textId="77777777" w:rsidR="00E76AD6" w:rsidRPr="00E76AD6" w:rsidRDefault="00E76AD6" w:rsidP="00CA6D5D">
      <w:pPr>
        <w:ind w:left="720"/>
        <w:rPr>
          <w:lang w:val="en-ZA"/>
        </w:rPr>
      </w:pPr>
      <w:r w:rsidRPr="00E76AD6">
        <w:rPr>
          <w:lang w:val="en-ZA"/>
        </w:rPr>
        <w:t>Here is an overview of the technical and structural work done to help AIs understand and prioritize your content:</w:t>
      </w:r>
    </w:p>
    <w:p w14:paraId="78741CC4" w14:textId="77777777" w:rsidR="00E76AD6" w:rsidRPr="00E76AD6" w:rsidRDefault="00E76AD6" w:rsidP="00CA6D5D">
      <w:pPr>
        <w:ind w:left="720"/>
        <w:rPr>
          <w:b/>
          <w:bCs/>
          <w:lang w:val="en-ZA"/>
        </w:rPr>
      </w:pPr>
      <w:r w:rsidRPr="00E76AD6">
        <w:rPr>
          <w:b/>
          <w:bCs/>
          <w:lang w:val="en-ZA"/>
        </w:rPr>
        <w:t>1. JSON-LD Structured Data (The "AI Language")</w:t>
      </w:r>
    </w:p>
    <w:p w14:paraId="19807F58" w14:textId="77777777" w:rsidR="00E76AD6" w:rsidRPr="00E76AD6" w:rsidRDefault="00E76AD6" w:rsidP="00CA6D5D">
      <w:pPr>
        <w:ind w:left="720"/>
        <w:rPr>
          <w:lang w:val="en-ZA"/>
        </w:rPr>
      </w:pPr>
      <w:r w:rsidRPr="00E76AD6">
        <w:rPr>
          <w:lang w:val="en-ZA"/>
        </w:rPr>
        <w:t>Every vehicle page on your site includes a hidden block of </w:t>
      </w:r>
      <w:r w:rsidRPr="00E76AD6">
        <w:rPr>
          <w:b/>
          <w:bCs/>
          <w:lang w:val="en-ZA"/>
        </w:rPr>
        <w:t>JSON-LD Schema</w:t>
      </w:r>
      <w:r w:rsidRPr="00E76AD6">
        <w:rPr>
          <w:lang w:val="en-ZA"/>
        </w:rPr>
        <w:t>. AIs prefer this structured data over raw text because it gives them direct, unambiguous information about your cars.</w:t>
      </w:r>
    </w:p>
    <w:p w14:paraId="71A21B6C" w14:textId="77777777" w:rsidR="00E76AD6" w:rsidRPr="00E76AD6" w:rsidRDefault="00E76AD6" w:rsidP="00CA6D5D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lang w:val="en-ZA"/>
        </w:rPr>
      </w:pPr>
      <w:r w:rsidRPr="00E76AD6">
        <w:rPr>
          <w:b/>
          <w:bCs/>
          <w:lang w:val="en-ZA"/>
        </w:rPr>
        <w:t>What it tells AIs:</w:t>
      </w:r>
      <w:r w:rsidRPr="00E76AD6">
        <w:rPr>
          <w:lang w:val="en-ZA"/>
        </w:rPr>
        <w:t> It precisely identifies the Car type, make, model, price, mileage, and </w:t>
      </w:r>
      <w:proofErr w:type="spellStart"/>
      <w:r w:rsidRPr="00E76AD6">
        <w:rPr>
          <w:lang w:val="en-ZA"/>
        </w:rPr>
        <w:t>fuel_type</w:t>
      </w:r>
      <w:proofErr w:type="spellEnd"/>
      <w:r w:rsidRPr="00E76AD6">
        <w:rPr>
          <w:lang w:val="en-ZA"/>
        </w:rPr>
        <w:t> in a format that AI search engines can ingest without "guessing."</w:t>
      </w:r>
    </w:p>
    <w:p w14:paraId="7302F0DF" w14:textId="77777777" w:rsidR="00E76AD6" w:rsidRPr="00E76AD6" w:rsidRDefault="00E76AD6" w:rsidP="00CA6D5D">
      <w:pPr>
        <w:ind w:left="720"/>
        <w:rPr>
          <w:b/>
          <w:bCs/>
          <w:lang w:val="en-ZA"/>
        </w:rPr>
      </w:pPr>
      <w:r w:rsidRPr="00E76AD6">
        <w:rPr>
          <w:b/>
          <w:bCs/>
          <w:lang w:val="en-ZA"/>
        </w:rPr>
        <w:t xml:space="preserve">2. Semantic HTML &amp; </w:t>
      </w:r>
      <w:proofErr w:type="spellStart"/>
      <w:r w:rsidRPr="00E76AD6">
        <w:rPr>
          <w:b/>
          <w:bCs/>
          <w:lang w:val="en-ZA"/>
        </w:rPr>
        <w:t>Scannability</w:t>
      </w:r>
      <w:proofErr w:type="spellEnd"/>
    </w:p>
    <w:p w14:paraId="52DF97EB" w14:textId="77777777" w:rsidR="00E76AD6" w:rsidRPr="00E76AD6" w:rsidRDefault="00E76AD6" w:rsidP="00CA6D5D">
      <w:pPr>
        <w:ind w:left="720"/>
        <w:rPr>
          <w:lang w:val="en-ZA"/>
        </w:rPr>
      </w:pPr>
      <w:r w:rsidRPr="00E76AD6">
        <w:rPr>
          <w:lang w:val="en-ZA"/>
        </w:rPr>
        <w:t>AIs are trained to read content hierarchy. We use semantic Next.js components and HTML5 tags (&lt;main&gt;, &lt;section&gt;, &lt;h1&gt;, &lt;h3&gt;) to organize the page for them.</w:t>
      </w:r>
    </w:p>
    <w:p w14:paraId="66D3E46A" w14:textId="77777777" w:rsidR="00E76AD6" w:rsidRPr="00E76AD6" w:rsidRDefault="00E76AD6" w:rsidP="00CA6D5D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lang w:val="en-ZA"/>
        </w:rPr>
      </w:pPr>
      <w:r w:rsidRPr="00E76AD6">
        <w:rPr>
          <w:b/>
          <w:bCs/>
          <w:lang w:val="en-ZA"/>
        </w:rPr>
        <w:t>The Result:</w:t>
      </w:r>
      <w:r w:rsidRPr="00E76AD6">
        <w:rPr>
          <w:lang w:val="en-ZA"/>
        </w:rPr>
        <w:t> When an AI "crawls" a vehicle page, it immediately knows what the "Specifications" are vs. the "Premium Features," allowing it to answer user questions like </w:t>
      </w:r>
      <w:r w:rsidRPr="00E76AD6">
        <w:rPr>
          <w:i/>
          <w:iCs/>
          <w:lang w:val="en-ZA"/>
        </w:rPr>
        <w:t>"Does Everest Motoring have any diesel SUVs under R500k?"</w:t>
      </w:r>
      <w:r w:rsidRPr="00E76AD6">
        <w:rPr>
          <w:lang w:val="en-ZA"/>
        </w:rPr>
        <w:t> more accurately.</w:t>
      </w:r>
    </w:p>
    <w:p w14:paraId="69EEB2BD" w14:textId="77777777" w:rsidR="00E76AD6" w:rsidRPr="00E76AD6" w:rsidRDefault="00E76AD6" w:rsidP="00CA6D5D">
      <w:pPr>
        <w:ind w:left="720"/>
        <w:rPr>
          <w:b/>
          <w:bCs/>
          <w:lang w:val="en-ZA"/>
        </w:rPr>
      </w:pPr>
      <w:r w:rsidRPr="00E76AD6">
        <w:rPr>
          <w:b/>
          <w:bCs/>
          <w:lang w:val="en-ZA"/>
        </w:rPr>
        <w:t>3. Dynamic Metadata (Metadata API)</w:t>
      </w:r>
    </w:p>
    <w:p w14:paraId="054BDCA6" w14:textId="77777777" w:rsidR="00E76AD6" w:rsidRPr="00E76AD6" w:rsidRDefault="00E76AD6" w:rsidP="00CA6D5D">
      <w:pPr>
        <w:ind w:left="720"/>
        <w:rPr>
          <w:lang w:val="en-ZA"/>
        </w:rPr>
      </w:pPr>
      <w:r w:rsidRPr="00E76AD6">
        <w:rPr>
          <w:lang w:val="en-ZA"/>
        </w:rPr>
        <w:t>Using the Next.js Metadata API, we generate unique Page Titles and Meta Descriptions for every car and news post based on their actual database content.</w:t>
      </w:r>
    </w:p>
    <w:p w14:paraId="4A5C7391" w14:textId="77777777" w:rsidR="00E76AD6" w:rsidRPr="00E76AD6" w:rsidRDefault="00E76AD6" w:rsidP="00CA6D5D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lang w:val="en-ZA"/>
        </w:rPr>
      </w:pPr>
      <w:r w:rsidRPr="00E76AD6">
        <w:rPr>
          <w:b/>
          <w:bCs/>
          <w:lang w:val="en-ZA"/>
        </w:rPr>
        <w:t>The Result:</w:t>
      </w:r>
      <w:r w:rsidRPr="00E76AD6">
        <w:rPr>
          <w:lang w:val="en-ZA"/>
        </w:rPr>
        <w:t> This provides the "snippet" that AIs use when they summarize your site in a search response.</w:t>
      </w:r>
    </w:p>
    <w:p w14:paraId="57CA6268" w14:textId="77777777" w:rsidR="00E76AD6" w:rsidRPr="00E76AD6" w:rsidRDefault="00E76AD6" w:rsidP="00CA6D5D">
      <w:pPr>
        <w:ind w:left="720"/>
        <w:rPr>
          <w:b/>
          <w:bCs/>
          <w:lang w:val="en-ZA"/>
        </w:rPr>
      </w:pPr>
      <w:r w:rsidRPr="00E76AD6">
        <w:rPr>
          <w:b/>
          <w:bCs/>
          <w:lang w:val="en-ZA"/>
        </w:rPr>
        <w:t>4. High-Frequency Sitemap &amp; Robots</w:t>
      </w:r>
    </w:p>
    <w:p w14:paraId="0A2E1CBB" w14:textId="77777777" w:rsidR="00E76AD6" w:rsidRPr="00E76AD6" w:rsidRDefault="00E76AD6" w:rsidP="00CA6D5D">
      <w:pPr>
        <w:ind w:left="720"/>
        <w:rPr>
          <w:lang w:val="en-ZA"/>
        </w:rPr>
      </w:pPr>
      <w:r w:rsidRPr="00E76AD6">
        <w:rPr>
          <w:lang w:val="en-ZA"/>
        </w:rPr>
        <w:t>Your site has an automated sitemap.js file that updates dynamically whenever you add a new car to the database.</w:t>
      </w:r>
    </w:p>
    <w:p w14:paraId="2610E975" w14:textId="2BAEC365" w:rsidR="00E76AD6" w:rsidRPr="00E76AD6" w:rsidRDefault="00E76AD6" w:rsidP="00CA6D5D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lang w:val="en-ZA"/>
        </w:rPr>
      </w:pPr>
      <w:r w:rsidRPr="00E76AD6">
        <w:rPr>
          <w:b/>
          <w:bCs/>
          <w:lang w:val="en-ZA"/>
        </w:rPr>
        <w:t>The Result:</w:t>
      </w:r>
      <w:r w:rsidRPr="00E76AD6">
        <w:rPr>
          <w:lang w:val="en-ZA"/>
        </w:rPr>
        <w:t xml:space="preserve"> This acts as a "menu" for AI crawlers, ensuring they index your newest arrivals </w:t>
      </w:r>
      <w:r w:rsidR="00480199" w:rsidRPr="00E76AD6">
        <w:rPr>
          <w:lang w:val="en-ZA"/>
        </w:rPr>
        <w:t>immediately,</w:t>
      </w:r>
      <w:r w:rsidRPr="00E76AD6">
        <w:rPr>
          <w:lang w:val="en-ZA"/>
        </w:rPr>
        <w:t xml:space="preserve"> so their knowledge of your inventory doesn't fall behind.</w:t>
      </w:r>
    </w:p>
    <w:p w14:paraId="71D8F7D4" w14:textId="77777777" w:rsidR="00E76AD6" w:rsidRPr="00E76AD6" w:rsidRDefault="00E76AD6" w:rsidP="00CA6D5D">
      <w:pPr>
        <w:ind w:left="720"/>
        <w:rPr>
          <w:b/>
          <w:bCs/>
          <w:lang w:val="en-ZA"/>
        </w:rPr>
      </w:pPr>
      <w:r w:rsidRPr="00E76AD6">
        <w:rPr>
          <w:b/>
          <w:bCs/>
          <w:lang w:val="en-ZA"/>
        </w:rPr>
        <w:lastRenderedPageBreak/>
        <w:t>5. Boosting E-E-A-T (Trust &amp; Authority)</w:t>
      </w:r>
    </w:p>
    <w:p w14:paraId="2BA8876A" w14:textId="77777777" w:rsidR="00E76AD6" w:rsidRPr="00E76AD6" w:rsidRDefault="00E76AD6" w:rsidP="00CA6D5D">
      <w:pPr>
        <w:ind w:left="720"/>
        <w:rPr>
          <w:lang w:val="en-ZA"/>
        </w:rPr>
      </w:pPr>
      <w:r w:rsidRPr="00E76AD6">
        <w:rPr>
          <w:lang w:val="en-ZA"/>
        </w:rPr>
        <w:t>AI algorithms are becoming extremely strict about </w:t>
      </w:r>
      <w:r w:rsidRPr="00E76AD6">
        <w:rPr>
          <w:b/>
          <w:bCs/>
          <w:lang w:val="en-ZA"/>
        </w:rPr>
        <w:t>E-E-A-T</w:t>
      </w:r>
      <w:r w:rsidRPr="00E76AD6">
        <w:rPr>
          <w:lang w:val="en-ZA"/>
        </w:rPr>
        <w:t> (Experience, Expertise, Authoritativeness, and Trustworthiness).</w:t>
      </w:r>
    </w:p>
    <w:p w14:paraId="7B5FA9AC" w14:textId="4A4A3113" w:rsidR="00E76AD6" w:rsidRPr="00E76AD6" w:rsidRDefault="00E76AD6" w:rsidP="00CA6D5D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lang w:val="en-ZA"/>
        </w:rPr>
      </w:pPr>
      <w:r w:rsidRPr="00E76AD6">
        <w:rPr>
          <w:b/>
          <w:bCs/>
          <w:lang w:val="en-ZA"/>
        </w:rPr>
        <w:t>Recent Improvements:</w:t>
      </w:r>
      <w:r w:rsidRPr="00E76AD6">
        <w:rPr>
          <w:lang w:val="en-ZA"/>
        </w:rPr>
        <w:t> By adding the professional </w:t>
      </w:r>
      <w:r w:rsidRPr="00E76AD6">
        <w:rPr>
          <w:b/>
          <w:bCs/>
          <w:lang w:val="en-ZA"/>
        </w:rPr>
        <w:t>Privacy Policy</w:t>
      </w:r>
      <w:r w:rsidRPr="00E76AD6">
        <w:rPr>
          <w:lang w:val="en-ZA"/>
        </w:rPr>
        <w:t>, </w:t>
      </w:r>
      <w:r w:rsidRPr="00E76AD6">
        <w:rPr>
          <w:b/>
          <w:bCs/>
          <w:lang w:val="en-ZA"/>
        </w:rPr>
        <w:t>Terms of Use</w:t>
      </w:r>
      <w:r w:rsidRPr="00E76AD6">
        <w:rPr>
          <w:lang w:val="en-ZA"/>
        </w:rPr>
        <w:t>, and </w:t>
      </w:r>
      <w:r w:rsidRPr="00E76AD6">
        <w:rPr>
          <w:b/>
          <w:bCs/>
          <w:lang w:val="en-ZA"/>
        </w:rPr>
        <w:t>Company Registration details</w:t>
      </w:r>
      <w:r w:rsidRPr="00E76AD6">
        <w:rPr>
          <w:lang w:val="en-ZA"/>
        </w:rPr>
        <w:t xml:space="preserve"> (POPIA/ECTA compliance), we have </w:t>
      </w:r>
      <w:r w:rsidR="00480199" w:rsidRPr="00E76AD6">
        <w:rPr>
          <w:lang w:val="en-ZA"/>
        </w:rPr>
        <w:t>signalled</w:t>
      </w:r>
      <w:r w:rsidRPr="00E76AD6">
        <w:rPr>
          <w:lang w:val="en-ZA"/>
        </w:rPr>
        <w:t xml:space="preserve"> to search engines that Everest Motoring is a legitimate, compliant, and trustworthy South African business. This is a massive factor in how AIs rank your site compared to others.</w:t>
      </w:r>
    </w:p>
    <w:p w14:paraId="1FFD2638" w14:textId="77777777" w:rsidR="00E76AD6" w:rsidRPr="00E76AD6" w:rsidRDefault="00E76AD6" w:rsidP="00CA6D5D">
      <w:pPr>
        <w:ind w:left="720"/>
        <w:rPr>
          <w:b/>
          <w:bCs/>
          <w:lang w:val="en-ZA"/>
        </w:rPr>
      </w:pPr>
      <w:r w:rsidRPr="00E76AD6">
        <w:rPr>
          <w:b/>
          <w:bCs/>
          <w:lang w:val="en-ZA"/>
        </w:rPr>
        <w:t>6. Semantic URLs</w:t>
      </w:r>
    </w:p>
    <w:p w14:paraId="4DAFFA33" w14:textId="77777777" w:rsidR="00E76AD6" w:rsidRPr="00E76AD6" w:rsidRDefault="00E76AD6" w:rsidP="00CA6D5D">
      <w:pPr>
        <w:ind w:left="720"/>
        <w:rPr>
          <w:lang w:val="en-ZA"/>
        </w:rPr>
      </w:pPr>
      <w:r w:rsidRPr="00E76AD6">
        <w:rPr>
          <w:lang w:val="en-ZA"/>
        </w:rPr>
        <w:t>Instead of messy IDs, your site uses clean URLs like /inventory/2022-toyota-hilux-5f12a3.</w:t>
      </w:r>
    </w:p>
    <w:p w14:paraId="731E57C8" w14:textId="77777777" w:rsidR="00E76AD6" w:rsidRPr="00E76AD6" w:rsidRDefault="00E76AD6" w:rsidP="00CA6D5D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lang w:val="en-ZA"/>
        </w:rPr>
      </w:pPr>
      <w:r w:rsidRPr="00E76AD6">
        <w:rPr>
          <w:b/>
          <w:bCs/>
          <w:lang w:val="en-ZA"/>
        </w:rPr>
        <w:t>The Result:</w:t>
      </w:r>
      <w:r w:rsidRPr="00E76AD6">
        <w:rPr>
          <w:lang w:val="en-ZA"/>
        </w:rPr>
        <w:t> This helps the AI understand the context of the page before it even finishes loading the content.</w:t>
      </w:r>
    </w:p>
    <w:p w14:paraId="6E1A8B04" w14:textId="77777777" w:rsidR="00E76AD6" w:rsidRPr="00E76AD6" w:rsidRDefault="00E76AD6" w:rsidP="00CA6D5D">
      <w:pPr>
        <w:ind w:left="720"/>
        <w:rPr>
          <w:lang w:val="en-ZA"/>
        </w:rPr>
      </w:pPr>
      <w:r w:rsidRPr="00E76AD6">
        <w:rPr>
          <w:b/>
          <w:bCs/>
          <w:lang w:val="en-ZA"/>
        </w:rPr>
        <w:t>In summary:</w:t>
      </w:r>
      <w:r w:rsidRPr="00E76AD6">
        <w:rPr>
          <w:lang w:val="en-ZA"/>
        </w:rPr>
        <w:t> We have moved the site from "just text and images" to a "structured data source" that AI models can easily parse, trust, and recommend to users.</w:t>
      </w:r>
    </w:p>
    <w:p w14:paraId="41DA5ACE" w14:textId="77777777" w:rsidR="00FE2263" w:rsidRDefault="00FE2263" w:rsidP="00E76AD6"/>
    <w:sectPr w:rsidR="00FE22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960627"/>
    <w:multiLevelType w:val="multilevel"/>
    <w:tmpl w:val="4B48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C90105"/>
    <w:multiLevelType w:val="multilevel"/>
    <w:tmpl w:val="9FB6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915C3A"/>
    <w:multiLevelType w:val="multilevel"/>
    <w:tmpl w:val="F00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5F2497"/>
    <w:multiLevelType w:val="multilevel"/>
    <w:tmpl w:val="C1A4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E6592C"/>
    <w:multiLevelType w:val="multilevel"/>
    <w:tmpl w:val="6E74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1967B5"/>
    <w:multiLevelType w:val="multilevel"/>
    <w:tmpl w:val="9C7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8565976">
    <w:abstractNumId w:val="8"/>
  </w:num>
  <w:num w:numId="2" w16cid:durableId="190580470">
    <w:abstractNumId w:val="6"/>
  </w:num>
  <w:num w:numId="3" w16cid:durableId="93864849">
    <w:abstractNumId w:val="5"/>
  </w:num>
  <w:num w:numId="4" w16cid:durableId="906643840">
    <w:abstractNumId w:val="4"/>
  </w:num>
  <w:num w:numId="5" w16cid:durableId="1732850313">
    <w:abstractNumId w:val="7"/>
  </w:num>
  <w:num w:numId="6" w16cid:durableId="697658846">
    <w:abstractNumId w:val="3"/>
  </w:num>
  <w:num w:numId="7" w16cid:durableId="796528974">
    <w:abstractNumId w:val="2"/>
  </w:num>
  <w:num w:numId="8" w16cid:durableId="737747724">
    <w:abstractNumId w:val="1"/>
  </w:num>
  <w:num w:numId="9" w16cid:durableId="880292014">
    <w:abstractNumId w:val="0"/>
  </w:num>
  <w:num w:numId="10" w16cid:durableId="59713099">
    <w:abstractNumId w:val="13"/>
  </w:num>
  <w:num w:numId="11" w16cid:durableId="842012747">
    <w:abstractNumId w:val="11"/>
  </w:num>
  <w:num w:numId="12" w16cid:durableId="156069165">
    <w:abstractNumId w:val="12"/>
  </w:num>
  <w:num w:numId="13" w16cid:durableId="2080243948">
    <w:abstractNumId w:val="10"/>
  </w:num>
  <w:num w:numId="14" w16cid:durableId="1037320335">
    <w:abstractNumId w:val="9"/>
  </w:num>
  <w:num w:numId="15" w16cid:durableId="3501884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185"/>
    <w:rsid w:val="00025D72"/>
    <w:rsid w:val="00032EDD"/>
    <w:rsid w:val="00034616"/>
    <w:rsid w:val="00057327"/>
    <w:rsid w:val="0006063C"/>
    <w:rsid w:val="0008675B"/>
    <w:rsid w:val="000A2F7F"/>
    <w:rsid w:val="00117989"/>
    <w:rsid w:val="0015074B"/>
    <w:rsid w:val="001534AB"/>
    <w:rsid w:val="001569B0"/>
    <w:rsid w:val="001D04E1"/>
    <w:rsid w:val="0029639D"/>
    <w:rsid w:val="002A676E"/>
    <w:rsid w:val="002D06D2"/>
    <w:rsid w:val="00326F90"/>
    <w:rsid w:val="0033164B"/>
    <w:rsid w:val="00344740"/>
    <w:rsid w:val="00365E5D"/>
    <w:rsid w:val="003738A6"/>
    <w:rsid w:val="003768A3"/>
    <w:rsid w:val="003976C7"/>
    <w:rsid w:val="0039771F"/>
    <w:rsid w:val="003A597B"/>
    <w:rsid w:val="003C1F31"/>
    <w:rsid w:val="003E3F1A"/>
    <w:rsid w:val="00451915"/>
    <w:rsid w:val="00480199"/>
    <w:rsid w:val="004A36B4"/>
    <w:rsid w:val="00531BD4"/>
    <w:rsid w:val="005B5804"/>
    <w:rsid w:val="005C4D5C"/>
    <w:rsid w:val="005E0946"/>
    <w:rsid w:val="006352E0"/>
    <w:rsid w:val="00643A0F"/>
    <w:rsid w:val="006779CE"/>
    <w:rsid w:val="0068425F"/>
    <w:rsid w:val="0070039C"/>
    <w:rsid w:val="0079613E"/>
    <w:rsid w:val="007C1706"/>
    <w:rsid w:val="007D648C"/>
    <w:rsid w:val="008A5F4F"/>
    <w:rsid w:val="008A704F"/>
    <w:rsid w:val="00914497"/>
    <w:rsid w:val="0099287D"/>
    <w:rsid w:val="009B5C10"/>
    <w:rsid w:val="009C3A05"/>
    <w:rsid w:val="009D6C32"/>
    <w:rsid w:val="009F5F79"/>
    <w:rsid w:val="009F6850"/>
    <w:rsid w:val="00A13E1A"/>
    <w:rsid w:val="00A2195A"/>
    <w:rsid w:val="00A418B4"/>
    <w:rsid w:val="00A62542"/>
    <w:rsid w:val="00AA1D8D"/>
    <w:rsid w:val="00AE538A"/>
    <w:rsid w:val="00B30C04"/>
    <w:rsid w:val="00B42A11"/>
    <w:rsid w:val="00B47730"/>
    <w:rsid w:val="00B56422"/>
    <w:rsid w:val="00BF225D"/>
    <w:rsid w:val="00C31459"/>
    <w:rsid w:val="00C35222"/>
    <w:rsid w:val="00C41F9B"/>
    <w:rsid w:val="00C7385E"/>
    <w:rsid w:val="00C9105E"/>
    <w:rsid w:val="00C9562D"/>
    <w:rsid w:val="00CA6D5D"/>
    <w:rsid w:val="00CB0664"/>
    <w:rsid w:val="00CB1994"/>
    <w:rsid w:val="00CF5366"/>
    <w:rsid w:val="00D03231"/>
    <w:rsid w:val="00D414E0"/>
    <w:rsid w:val="00D44DD1"/>
    <w:rsid w:val="00D61A92"/>
    <w:rsid w:val="00DF2227"/>
    <w:rsid w:val="00E76AD6"/>
    <w:rsid w:val="00EE0885"/>
    <w:rsid w:val="00EE2995"/>
    <w:rsid w:val="00F04CCD"/>
    <w:rsid w:val="00F70144"/>
    <w:rsid w:val="00FC5367"/>
    <w:rsid w:val="00FC693F"/>
    <w:rsid w:val="00FD10A7"/>
    <w:rsid w:val="00FE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4CF29F52-E9D0-4910-8FB2-689C6F18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11</Pages>
  <Words>2046</Words>
  <Characters>11664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Alec Somers</cp:lastModifiedBy>
  <cp:revision>76</cp:revision>
  <dcterms:created xsi:type="dcterms:W3CDTF">2013-12-23T23:15:00Z</dcterms:created>
  <dcterms:modified xsi:type="dcterms:W3CDTF">2026-04-21T19:46:00Z</dcterms:modified>
  <cp:category/>
</cp:coreProperties>
</file>